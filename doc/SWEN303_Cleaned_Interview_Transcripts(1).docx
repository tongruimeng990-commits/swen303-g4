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Club Participation: Interview Transcripts</w:t>
      </w:r>
    </w:p>
    <w:p>
      <w:r>
        <w:t>Edited for readability; not a verbatim record. Repetition and incidental small talk are omitted. Brackets mark unclear source text or a later interviewer clarification.</w:t>
      </w:r>
    </w:p>
    <w:p>
      <w:pPr>
        <w:pStyle w:val="Heading1"/>
      </w:pPr>
      <w:r>
        <w:t>Iris</w:t>
      </w:r>
    </w:p>
    <w:p>
      <w:r>
        <w:t>Age: 22  |  Interviewer: RuiMeng</w:t>
      </w:r>
    </w:p>
    <w:p>
      <w:pPr>
        <w:pStyle w:val="Heading2"/>
      </w:pPr>
      <w:r>
        <w:t>Introduction and consent to skip questions</w:t>
      </w:r>
    </w:p>
    <w:p>
      <w:r>
        <w:rPr>
          <w:b/>
        </w:rPr>
        <w:t>RuiMeng:</w:t>
      </w:r>
      <w:r>
        <w:t xml:space="preserve"> Thank you for coming. Please tell me if you need a break, if I speak too quickly, or if there is a question you would prefer to skip. Could you introduce yourself, including your background, studies, hobbies and anything else you would like to share?</w:t>
      </w:r>
    </w:p>
    <w:p>
      <w:r>
        <w:rPr>
          <w:b/>
        </w:rPr>
        <w:t>Iris:</w:t>
      </w:r>
      <w:r>
        <w:t xml:space="preserve"> I am 22 and have lived in Wellington my whole life. I did not move here for university. I am in my fifth and final year, studying two degrees: a Bachelor of Arts with a major in linguistics and a minor in anthropology, and a Bachelor of Science in computer science. That is why I am taking this course.</w:t>
      </w:r>
    </w:p>
    <w:p>
      <w:pPr>
        <w:pStyle w:val="Heading2"/>
      </w:pPr>
      <w:r>
        <w:t>Music and other hobbies</w:t>
      </w:r>
    </w:p>
    <w:p>
      <w:r>
        <w:rPr>
          <w:b/>
        </w:rPr>
        <w:t>Iris:</w:t>
      </w:r>
      <w:r>
        <w:t xml:space="preserve"> I am in a folk music club. We dance, sing and play music. I play the tin whistle badly because I only use it at club meetings. It is a small metal instrument, rather like a recorder, but the one I use has holes on the front rather than the extra thumb hole on the back. I bought it so I could play along with the tunes taught at the club. I play piano much better and have played it for a long time. I also sing, dance and make things. I have many hobbies; I am a generalist at heart.</w:t>
      </w:r>
    </w:p>
    <w:p>
      <w:pPr>
        <w:pStyle w:val="Heading2"/>
      </w:pPr>
      <w:r>
        <w:t>Describing personality</w:t>
      </w:r>
    </w:p>
    <w:p>
      <w:r>
        <w:rPr>
          <w:b/>
        </w:rPr>
        <w:t>RuiMeng:</w:t>
      </w:r>
      <w:r>
        <w:t xml:space="preserve"> How would you describe your personality? Would you describe yourself as introverted or extroverted?</w:t>
      </w:r>
    </w:p>
    <w:p>
      <w:r>
        <w:rPr>
          <w:b/>
        </w:rPr>
        <w:t>Iris:</w:t>
      </w:r>
      <w:r>
        <w:t xml:space="preserve"> I talk a lot. I do not really believe that everyone fits neatly into those two categories, but if I had to choose, I would be more extroverted. I am the person who starts a conversation when we are told to discuss something in class and nobody is speaking.</w:t>
      </w:r>
    </w:p>
    <w:p>
      <w:pPr>
        <w:pStyle w:val="Heading2"/>
      </w:pPr>
      <w:r>
        <w:t>When speaking up feels easier or harder</w:t>
      </w:r>
    </w:p>
    <w:p>
      <w:r>
        <w:rPr>
          <w:b/>
        </w:rPr>
        <w:t>RuiMeng:</w:t>
      </w:r>
      <w:r>
        <w:t xml:space="preserve"> Does that depend on the environment? Can you give a specific example? You mentioned being a woman—why does that matter here?</w:t>
      </w:r>
    </w:p>
    <w:p>
      <w:r>
        <w:rPr>
          <w:b/>
        </w:rPr>
        <w:t>Iris:</w:t>
      </w:r>
      <w:r>
        <w:t xml:space="preserve"> I am more outgoing when I feel I do not have much to lose. In a class discussion, I might look a little silly, but I can gain a lot of learning. I speak much less when a technical course asks for one correct answer to a maths problem. As a woman in engineering and computer science, I worry that getting a technical answer wrong will affect how people judge my ability and whether they trust my opinions later. I also worry about embarrassment and do not always trust my own skills.</w:t>
      </w:r>
    </w:p>
    <w:p>
      <w:pPr>
        <w:pStyle w:val="Heading2"/>
      </w:pPr>
      <w:r>
        <w:t>Maths confidence and assessment</w:t>
      </w:r>
    </w:p>
    <w:p>
      <w:r>
        <w:rPr>
          <w:b/>
        </w:rPr>
        <w:t>Iris:</w:t>
      </w:r>
      <w:r>
        <w:t xml:space="preserve"> I grew up thinking I was bad at maths, although I am actually quite good at it. I was bad at timed tests. As a child, we had checks with around 100 questions in five minutes. I could do the maths but could not finish that quickly. Those experiences stayed with me. I am more confident in discussions with several possible contributions than in situations where everyone is waiting for a single correct answer. In discussions, it is hard to stop me talking; with technical questions, it can be hard to get me to speak.</w:t>
      </w:r>
    </w:p>
    <w:p>
      <w:pPr>
        <w:pStyle w:val="Heading2"/>
      </w:pPr>
      <w:r>
        <w:t>Making friends</w:t>
      </w:r>
    </w:p>
    <w:p>
      <w:r>
        <w:rPr>
          <w:b/>
        </w:rPr>
        <w:t>RuiMeng:</w:t>
      </w:r>
      <w:r>
        <w:t xml:space="preserve"> I invited you partly because you are a class representative and seem interested in connecting with people. How do you make friends?</w:t>
      </w:r>
    </w:p>
    <w:p>
      <w:r>
        <w:rPr>
          <w:b/>
        </w:rPr>
        <w:t>Iris:</w:t>
      </w:r>
      <w:r>
        <w:t xml:space="preserve"> Do you mean at university or in general?</w:t>
      </w:r>
    </w:p>
    <w:p>
      <w:r>
        <w:rPr>
          <w:b/>
        </w:rPr>
        <w:t>RuiMeng:</w:t>
      </w:r>
      <w:r>
        <w:t xml:space="preserve"> In general.</w:t>
      </w:r>
    </w:p>
    <w:p>
      <w:r>
        <w:rPr>
          <w:b/>
        </w:rPr>
        <w:t>Iris:</w:t>
      </w:r>
      <w:r>
        <w:t xml:space="preserve"> I talk to people, but the important part is arranging to be around people I want to become friends with. My understanding is that making friends becomes harder when people spend less time together. At school, you repeatedly see the same people. I try to create more opportunities for that repeated contact.</w:t>
      </w:r>
    </w:p>
    <w:p>
      <w:pPr>
        <w:pStyle w:val="Heading2"/>
      </w:pPr>
      <w:r>
        <w:t>Friendship through a group project</w:t>
      </w:r>
    </w:p>
    <w:p>
      <w:r>
        <w:rPr>
          <w:b/>
        </w:rPr>
        <w:t>Iris:</w:t>
      </w:r>
      <w:r>
        <w:t xml:space="preserve"> I made friends through a previous group project. We sat together in the classes we shared, met in person about once a week for the project, and talked outside the work itself. We became friends because we spent more time around each other.</w:t>
      </w:r>
    </w:p>
    <w:p>
      <w:pPr>
        <w:pStyle w:val="Heading2"/>
      </w:pPr>
      <w:r>
        <w:t>Approaching people after a long delay</w:t>
      </w:r>
    </w:p>
    <w:p>
      <w:r>
        <w:rPr>
          <w:b/>
        </w:rPr>
        <w:t>Iris:</w:t>
      </w:r>
      <w:r>
        <w:t xml:space="preserve"> There were people I wanted to be friends with from my first year, but I thought they were too cool for me. I spent about two years thinking that. In my third year, I realised they were going to graduate and we might never become friends. I started asking whether they wanted lunch and where they were going after class. They had a place on campus where they studied with friends. After trying to judge whether I was welcome, I spent time there when I was free. The repeated contact helped us become friends.</w:t>
      </w:r>
    </w:p>
    <w:p>
      <w:pPr>
        <w:pStyle w:val="Heading2"/>
      </w:pPr>
      <w:r>
        <w:t>What might have helped earlier</w:t>
      </w:r>
    </w:p>
    <w:p>
      <w:r>
        <w:rPr>
          <w:b/>
        </w:rPr>
        <w:t>RuiMeng:</w:t>
      </w:r>
      <w:r>
        <w:t xml:space="preserve"> If you could go back to your first year, what might have made it easier to make friends?</w:t>
      </w:r>
    </w:p>
    <w:p>
      <w:r>
        <w:rPr>
          <w:b/>
        </w:rPr>
        <w:t>Iris:</w:t>
      </w:r>
      <w:r>
        <w:t xml:space="preserve"> For a long time, I did not even know their names. We shared classes and sometimes complimented one another’s outfits, but there was no easy moment to ask. In our small discussion-based classes, a simple name game or icebreaker at the start could have helped.</w:t>
      </w:r>
    </w:p>
    <w:p>
      <w:pPr>
        <w:pStyle w:val="Heading2"/>
      </w:pPr>
      <w:r>
        <w:t>Entering first-year ECS classes later</w:t>
      </w:r>
    </w:p>
    <w:p>
      <w:r>
        <w:rPr>
          <w:b/>
        </w:rPr>
        <w:t>RuiMeng:</w:t>
      </w:r>
      <w:r>
        <w:t xml:space="preserve"> Was the situation different in your engineering and computer science classes?</w:t>
      </w:r>
    </w:p>
    <w:p>
      <w:r>
        <w:rPr>
          <w:b/>
        </w:rPr>
        <w:t>Iris:</w:t>
      </w:r>
      <w:r>
        <w:t xml:space="preserve"> I started taking first-year ECS courses in my third year. There were many students, and I was around 20 while many of them were around 18. I did not immediately want to join their conversations. They had recently left high school, shared jokes and memes I did not understand, and I felt awkward about the age difference.</w:t>
      </w:r>
    </w:p>
    <w:p>
      <w:r>
        <w:rPr>
          <w:b/>
        </w:rPr>
        <w:t>RuiMeng:</w:t>
      </w:r>
      <w:r>
        <w:t xml:space="preserve"> Had someone been mean to you, and was that why you were worried?</w:t>
      </w:r>
    </w:p>
    <w:p>
      <w:r>
        <w:rPr>
          <w:b/>
        </w:rPr>
        <w:t>Iris:</w:t>
      </w:r>
      <w:r>
        <w:t xml:space="preserve"> No. It was mainly the awkwardness of being 20 among 18-year-olds. In my original first year, the issue had been different: I simply thought the people I wanted to know were too cool for me. We also sat in different parts of the room.</w:t>
      </w:r>
    </w:p>
    <w:p>
      <w:pPr>
        <w:pStyle w:val="Heading2"/>
      </w:pPr>
      <w:r>
        <w:t>What made those classmates appealing</w:t>
      </w:r>
    </w:p>
    <w:p>
      <w:r>
        <w:rPr>
          <w:b/>
        </w:rPr>
        <w:t>RuiMeng:</w:t>
      </w:r>
      <w:r>
        <w:t xml:space="preserve"> What made you think they were cool?</w:t>
      </w:r>
    </w:p>
    <w:p>
      <w:r>
        <w:rPr>
          <w:b/>
        </w:rPr>
        <w:t>Iris:</w:t>
      </w:r>
      <w:r>
        <w:t xml:space="preserve"> In discussions, I would try to express an idea, and later they would say something similar but phrase it more clearly or add an insightful perspective. I thought they understood it better. Later, I realised we had different discussion styles. I was trying to make my language accessible to the whole room, while they were using more specialised language. Now that we are friends, I can also joke about them being idiots.</w:t>
      </w:r>
    </w:p>
    <w:p>
      <w:pPr>
        <w:pStyle w:val="Heading2"/>
      </w:pPr>
      <w:r>
        <w:t>Reaction to an online profile idea</w:t>
      </w:r>
    </w:p>
    <w:p>
      <w:r>
        <w:rPr>
          <w:b/>
        </w:rPr>
        <w:t>RuiMeng:</w:t>
      </w:r>
      <w:r>
        <w:t xml:space="preserve"> If a website showed people’s names and backgrounds and let you contact them, would that be a way you would prefer to meet them?</w:t>
      </w:r>
    </w:p>
    <w:p>
      <w:r>
        <w:rPr>
          <w:b/>
        </w:rPr>
        <w:t>Iris:</w:t>
      </w:r>
      <w:r>
        <w:t xml:space="preserve"> I do not think I would reach out. I rarely initiate contact online. I am more of an in-person person.</w:t>
      </w:r>
    </w:p>
    <w:p>
      <w:pPr>
        <w:pStyle w:val="Heading2"/>
      </w:pPr>
      <w:r>
        <w:t>What club friendships mean</w:t>
      </w:r>
    </w:p>
    <w:p>
      <w:r>
        <w:rPr>
          <w:b/>
        </w:rPr>
        <w:t>RuiMeng:</w:t>
      </w:r>
      <w:r>
        <w:t xml:space="preserve"> Have you made friends through your club?</w:t>
      </w:r>
    </w:p>
    <w:p>
      <w:r>
        <w:rPr>
          <w:b/>
        </w:rPr>
        <w:t>Iris:</w:t>
      </w:r>
      <w:r>
        <w:t xml:space="preserve"> Yes. We are friendly enough that I would help them move house if they asked, but we do not generally meet outside folk-music-related settings. If I go to another folk music event, such as singing at the Welsh Dragon, I look for the people I know from the club and sit with them rather than with strangers.</w:t>
      </w:r>
    </w:p>
    <w:p>
      <w:pPr>
        <w:pStyle w:val="Heading2"/>
      </w:pPr>
      <w:r>
        <w:t>Knowing about the folk music club</w:t>
      </w:r>
    </w:p>
    <w:p>
      <w:r>
        <w:rPr>
          <w:b/>
        </w:rPr>
        <w:t>RuiMeng:</w:t>
      </w:r>
      <w:r>
        <w:t xml:space="preserve"> How did you first find out about the club?</w:t>
      </w:r>
    </w:p>
    <w:p>
      <w:r>
        <w:rPr>
          <w:b/>
        </w:rPr>
        <w:t>Iris:</w:t>
      </w:r>
      <w:r>
        <w:t xml:space="preserve"> I grew up in Wellington and had been involved in folk music since childhood. I knew the university club existed from when it was founded, while I was still at high school. I already knew that attending this university would give me access to that club.</w:t>
      </w:r>
    </w:p>
    <w:p>
      <w:pPr>
        <w:pStyle w:val="Heading2"/>
      </w:pPr>
      <w:r>
        <w:t>Joining a different club first</w:t>
      </w:r>
    </w:p>
    <w:p>
      <w:r>
        <w:rPr>
          <w:b/>
        </w:rPr>
        <w:t>RuiMeng:</w:t>
      </w:r>
      <w:r>
        <w:t xml:space="preserve"> If you already knew about it, how and when did you join?</w:t>
      </w:r>
    </w:p>
    <w:p>
      <w:r>
        <w:rPr>
          <w:b/>
        </w:rPr>
        <w:t>Iris:</w:t>
      </w:r>
      <w:r>
        <w:t xml:space="preserve"> I joined a different club for the first half of my first year. The people were lovely and I had social connections there, but we did not become close friends. Many had already graduated, were older, and had different interests and circumstances. We had the club in common but not much else. Although I already knew about the folk music club, I did not join it until halfway through that year because I did not know which day it met or where.</w:t>
      </w:r>
    </w:p>
    <w:p>
      <w:pPr>
        <w:pStyle w:val="Heading2"/>
      </w:pPr>
      <w:r>
        <w:t>Why the timing of discovery mattered</w:t>
      </w:r>
    </w:p>
    <w:p>
      <w:r>
        <w:rPr>
          <w:b/>
        </w:rPr>
        <w:t>RuiMeng:</w:t>
      </w:r>
      <w:r>
        <w:t xml:space="preserve"> How did you eventually find the meeting details?</w:t>
      </w:r>
    </w:p>
    <w:p>
      <w:r>
        <w:rPr>
          <w:b/>
        </w:rPr>
        <w:t>Iris:</w:t>
      </w:r>
      <w:r>
        <w:t xml:space="preserve"> I had not actively looked for them. If I had searched, I probably could have found them, but I had not come across them. At the start-of-year club expo, I was overwhelmed by being a first-year student and by everything happening. I had joined the other club after seeing funny flyers around campus and scanning a QR code that made it look enjoyable. By the midyear club expo, I knew the university better and there were fewer competing events. I found the folk music club there, saw when and where it met, and signed up.</w:t>
      </w:r>
    </w:p>
    <w:p>
      <w:pPr>
        <w:pStyle w:val="Heading2"/>
      </w:pPr>
      <w:r>
        <w:t>Missing meetings despite wanting to attend</w:t>
      </w:r>
    </w:p>
    <w:p>
      <w:r>
        <w:rPr>
          <w:b/>
        </w:rPr>
        <w:t>RuiMeng:</w:t>
      </w:r>
      <w:r>
        <w:t xml:space="preserve"> Have you missed activities? What has been frustrating about the organisation or arrangements?</w:t>
      </w:r>
    </w:p>
    <w:p>
      <w:r>
        <w:rPr>
          <w:b/>
        </w:rPr>
        <w:t>Iris:</w:t>
      </w:r>
      <w:r>
        <w:t xml:space="preserve"> I missed many weekly meetings last year. I was taking second-year computer science courses, and software engineering assignments and exams often fell on Thursday evenings, when the club met. Sometimes I was finishing an assignment, preparing for an exam, or actually sitting an exam. The club had also moved from 7–9 pm to 6–8 pm because the later finish was difficult for some people. If my exam ended at 7:30 pm, most of the meeting was already over. It was a combination of workload and unfortunate timing.</w:t>
      </w:r>
    </w:p>
    <w:p>
      <w:pPr>
        <w:pStyle w:val="Heading2"/>
      </w:pPr>
      <w:r>
        <w:t>Other commitments and travel</w:t>
      </w:r>
    </w:p>
    <w:p>
      <w:r>
        <w:rPr>
          <w:b/>
        </w:rPr>
        <w:t>Iris:</w:t>
      </w:r>
      <w:r>
        <w:t xml:space="preserve"> The club changed its meeting day but kept the 6–8 pm time. I moved another weekly commitment to accommodate it, although I still cannot always attend. I live across town, and sometimes I have childcare responsibilities that make reaching university by 6 pm difficult.</w:t>
      </w:r>
    </w:p>
    <w:p>
      <w:pPr>
        <w:pStyle w:val="Heading2"/>
      </w:pPr>
      <w:r>
        <w:t>Organisation that helps</w:t>
      </w:r>
    </w:p>
    <w:p>
      <w:r>
        <w:rPr>
          <w:b/>
        </w:rPr>
        <w:t>RuiMeng:</w:t>
      </w:r>
      <w:r>
        <w:t xml:space="preserve"> What do you think the club organises well?</w:t>
      </w:r>
    </w:p>
    <w:p>
      <w:r>
        <w:rPr>
          <w:b/>
        </w:rPr>
        <w:t>Iris:</w:t>
      </w:r>
      <w:r>
        <w:t xml:space="preserve"> My favourite thing is the email they send every week, a few days before the meeting. It says what we will do and which room we will use. Room bookings have sometimes changed, so that matters. If the activity is something I particularly care about, I can rearrange things to attend. If it is not, I can choose to miss that week.</w:t>
      </w:r>
    </w:p>
    <w:p>
      <w:pPr>
        <w:pStyle w:val="Heading2"/>
      </w:pPr>
      <w:r>
        <w:t>Deciding between different activities</w:t>
      </w:r>
    </w:p>
    <w:p>
      <w:r>
        <w:rPr>
          <w:b/>
        </w:rPr>
        <w:t>RuiMeng:</w:t>
      </w:r>
      <w:r>
        <w:t xml:space="preserve"> So you need a fuller description that could increase your interest and help you rearrange your schedule?</w:t>
      </w:r>
    </w:p>
    <w:p>
      <w:r>
        <w:rPr>
          <w:b/>
        </w:rPr>
        <w:t>Iris:</w:t>
      </w:r>
      <w:r>
        <w:t xml:space="preserve"> Sometimes the club goes to a slow session instead of holding its usual meeting. A folk session involves playing tunes together, joining in when you know them. The slow version helps people begin participating. They play more slowly and tell people more in advance about the tunes they plan to play, but I still do not know enough tunes on the tin whistle. I only play it at weekly meetings and do not practise separately. I enjoy the social side of learning that week’s tune, but I cannot really participate in a slow session.</w:t>
      </w:r>
    </w:p>
    <w:p>
      <w:r>
        <w:rPr>
          <w:b/>
        </w:rPr>
        <w:t>RuiMeng:</w:t>
      </w:r>
      <w:r>
        <w:t xml:space="preserve"> Does that make you feel awkward?</w:t>
      </w:r>
    </w:p>
    <w:p>
      <w:r>
        <w:rPr>
          <w:b/>
        </w:rPr>
        <w:t>Iris:</w:t>
      </w:r>
      <w:r>
        <w:t xml:space="preserve"> It actually makes the decision easier. If the email says we are going to the slow session, I can focus on other things that week. If it says we are dancing, I will move other commitments because dancing and singing are my favourite activities.</w:t>
      </w:r>
    </w:p>
    <w:p>
      <w:pPr>
        <w:pStyle w:val="Heading2"/>
      </w:pPr>
      <w:r>
        <w:t>Being a beginner at dancing</w:t>
      </w:r>
    </w:p>
    <w:p>
      <w:r>
        <w:rPr>
          <w:b/>
        </w:rPr>
        <w:t>RuiMeng:</w:t>
      </w:r>
      <w:r>
        <w:t xml:space="preserve"> That sounds interesting. I cannot dance because I am not very coordinated.</w:t>
      </w:r>
    </w:p>
    <w:p>
      <w:r>
        <w:rPr>
          <w:b/>
        </w:rPr>
        <w:t>Iris:</w:t>
      </w:r>
      <w:r>
        <w:t xml:space="preserve"> They teach each dance before we do it together. People from young children to much older adults can do this kind of dancing, and you are not expected to be good already.</w:t>
      </w:r>
    </w:p>
    <w:p>
      <w:pPr>
        <w:pStyle w:val="Heading2"/>
      </w:pPr>
      <w:r>
        <w:t>Website walkthrough: finding a known club</w:t>
      </w:r>
    </w:p>
    <w:p>
      <w:r>
        <w:rPr>
          <w:b/>
        </w:rPr>
        <w:t>RuiMeng:</w:t>
      </w:r>
      <w:r>
        <w:t xml:space="preserve"> Could you show me how you would browse the university’s club website?</w:t>
      </w:r>
    </w:p>
    <w:p>
      <w:r>
        <w:rPr>
          <w:b/>
        </w:rPr>
        <w:t>Iris:</w:t>
      </w:r>
      <w:r>
        <w:t xml:space="preserve"> I would use it to find a club. I would search for “folk,” open Vic Folk, read the short description and look at the contact details. I would open its Instagram and Facebook pages and follow them. I use Instagram more, but I know that many folk music activities are organised through Facebook.</w:t>
      </w:r>
    </w:p>
    <w:p>
      <w:pPr>
        <w:pStyle w:val="Heading2"/>
      </w:pPr>
      <w:r>
        <w:t>Looking for practical details</w:t>
      </w:r>
    </w:p>
    <w:p>
      <w:r>
        <w:rPr>
          <w:b/>
        </w:rPr>
        <w:t>Iris:</w:t>
      </w:r>
      <w:r>
        <w:t xml:space="preserve"> I would expect the club’s own website to say when the weekly meetings happen. Looking at it now, it appears not to have been updated in years, so it is not useful for that. If I felt brave, I could email and ask when and where they meet. But I did not actually do that when I first wanted to join; I eventually got the details at the expo. A club directory should help me find the actual meeting, not just tell me the club exists.</w:t>
      </w:r>
    </w:p>
    <w:p>
      <w:pPr>
        <w:pStyle w:val="Heading2"/>
      </w:pPr>
      <w:r>
        <w:t>Browsing unfamiliar clubs</w:t>
      </w:r>
    </w:p>
    <w:p>
      <w:r>
        <w:rPr>
          <w:b/>
        </w:rPr>
        <w:t>RuiMeng:</w:t>
      </w:r>
      <w:r>
        <w:t xml:space="preserve"> Have you looked at other clubs on this website? What comes to mind when you browse it?</w:t>
      </w:r>
    </w:p>
    <w:p>
      <w:r>
        <w:rPr>
          <w:b/>
        </w:rPr>
        <w:t>Iris:</w:t>
      </w:r>
      <w:r>
        <w:t xml:space="preserve"> Sometimes I scroll through and notice clubs that sound interesting. My first question is why I cannot sort by when they meet. The main barrier to participating is whether the meeting conflicts with something I already do. I also want to know whether they meet weekly or use some other pattern.</w:t>
      </w:r>
    </w:p>
    <w:p>
      <w:pPr>
        <w:pStyle w:val="Heading2"/>
      </w:pPr>
      <w:r>
        <w:t>Filters and categories</w:t>
      </w:r>
    </w:p>
    <w:p>
      <w:r>
        <w:rPr>
          <w:b/>
        </w:rPr>
        <w:t>Iris:</w:t>
      </w:r>
      <w:r>
        <w:t xml:space="preserve"> The university’s course finder has filters such as semester, morning or afternoon, and course level. I would like practical filters like that for clubs. Broad categories such as “science and technology” tell me little compared with the club’s name and description. I would first find clubs I can attend, then read about those and choose the ones that interest me.</w:t>
      </w:r>
    </w:p>
    <w:p>
      <w:pPr>
        <w:pStyle w:val="Heading2"/>
      </w:pPr>
      <w:r>
        <w:t>Reading the description aloud</w:t>
      </w:r>
    </w:p>
    <w:p>
      <w:r>
        <w:rPr>
          <w:b/>
        </w:rPr>
        <w:t>RuiMeng:</w:t>
      </w:r>
      <w:r>
        <w:t xml:space="preserve"> As you look through this club page, could you tell me what attracts your attention and what you skim past?</w:t>
      </w:r>
    </w:p>
    <w:p>
      <w:r>
        <w:rPr>
          <w:b/>
        </w:rPr>
        <w:t>Iris:</w:t>
      </w:r>
      <w:r>
        <w:t xml:space="preserve"> I notice that it involves students learning, playing and dancing to Irish and Scottish music; that students and alumni can participate; and that the weekly meetings sound relaxed. Those are appealing. But I still want to know where and when the meetings happen. The description repeats that there is music and dance and mentions regular workshops without explaining how regular they are. It also says I do not need to have danced before. I already know I would like to come; I need to know where to go.</w:t>
      </w:r>
    </w:p>
    <w:p>
      <w:r>
        <w:rPr>
          <w:b/>
        </w:rPr>
        <w:t>RuiMeng:</w:t>
      </w:r>
      <w:r>
        <w:t xml:space="preserve"> Thank you for sharing. I think that covers what I needed to learn from you.</w:t>
      </w:r>
    </w:p>
    <w:p>
      <w:r>
        <w:rPr>
          <w:b/>
        </w:rPr>
        <w:t>Iris:</w:t>
      </w:r>
      <w:r>
        <w:t xml:space="preserve"> I am glad it was helpful.</w:t>
      </w:r>
    </w:p>
    <w:p>
      <w:r>
        <w:br w:type="page"/>
      </w:r>
    </w:p>
    <w:p>
      <w:pPr>
        <w:pStyle w:val="Heading1"/>
      </w:pPr>
      <w:r>
        <w:t>Trent</w:t>
      </w:r>
    </w:p>
    <w:p>
      <w:r>
        <w:t>Age: 28  |  Interviewer: RuiMeng</w:t>
      </w:r>
    </w:p>
    <w:p>
      <w:pPr>
        <w:pStyle w:val="Heading2"/>
      </w:pPr>
      <w:r>
        <w:t>Background and studies</w:t>
      </w:r>
    </w:p>
    <w:p>
      <w:r>
        <w:rPr>
          <w:b/>
        </w:rPr>
        <w:t>RuiMeng:</w:t>
      </w:r>
      <w:r>
        <w:t xml:space="preserve"> Could you introduce yourself, including your background and what you study?</w:t>
      </w:r>
    </w:p>
    <w:p>
      <w:r>
        <w:rPr>
          <w:b/>
        </w:rPr>
        <w:t>Trent:</w:t>
      </w:r>
      <w:r>
        <w:t xml:space="preserve"> I am in the third year of a four-year Bachelor of Engineering, majoring in software engineering. Before Victoria University, I completed a certificate in contemporary music performance. I decided not to pursue music as a career, worked in retail and supermarkets for a few years, and then came to university.</w:t>
      </w:r>
    </w:p>
    <w:p>
      <w:pPr>
        <w:pStyle w:val="Heading2"/>
      </w:pPr>
      <w:r>
        <w:t>Beginning music</w:t>
      </w:r>
    </w:p>
    <w:p>
      <w:r>
        <w:rPr>
          <w:b/>
        </w:rPr>
        <w:t>RuiMeng:</w:t>
      </w:r>
      <w:r>
        <w:t xml:space="preserve"> Today I want to explore engagement with university clubs. You have an interesting music background. What first brought you into music?</w:t>
      </w:r>
    </w:p>
    <w:p>
      <w:r>
        <w:rPr>
          <w:b/>
        </w:rPr>
        <w:t>Trent:</w:t>
      </w:r>
      <w:r>
        <w:t xml:space="preserve"> At intermediate school, instrument lessons became available. My sister had a drum kit in the garage, so I had both an instrument and access to classes. I decided to try it and did well in music class. I joined musical extracurricular activities, including a school orchestra and a separate band of about five people.</w:t>
      </w:r>
    </w:p>
    <w:p>
      <w:pPr>
        <w:pStyle w:val="Heading2"/>
      </w:pPr>
      <w:r>
        <w:t>Orchestra and band experiences</w:t>
      </w:r>
    </w:p>
    <w:p>
      <w:r>
        <w:rPr>
          <w:b/>
        </w:rPr>
        <w:t>RuiMeng:</w:t>
      </w:r>
      <w:r>
        <w:t xml:space="preserve"> You said the orchestra had a drum kit “for some reason.” What did you mean? Was the five-person band the same group?</w:t>
      </w:r>
    </w:p>
    <w:p>
      <w:r>
        <w:rPr>
          <w:b/>
        </w:rPr>
        <w:t>Trent:</w:t>
      </w:r>
      <w:r>
        <w:t xml:space="preserve"> A standard drum kit is not usually the main setup in an orchestral percussion section. You would more often have particular percussion instruments, such as a cymbal, a large drum or a xylophone-type instrument. But this was intermediate school, and they had someone who could play drums, so they included me. The five-person band was separate. We had guitarists, a singer and a rapper. We recorded an original song and made a CD, which I still have.</w:t>
      </w:r>
    </w:p>
    <w:p>
      <w:pPr>
        <w:pStyle w:val="Heading2"/>
      </w:pPr>
      <w:r>
        <w:t>What he enjoyed about performing</w:t>
      </w:r>
    </w:p>
    <w:p>
      <w:r>
        <w:rPr>
          <w:b/>
        </w:rPr>
        <w:t>RuiMeng:</w:t>
      </w:r>
      <w:r>
        <w:t xml:space="preserve"> How did that experience feel? What did you enjoy most about working with them?</w:t>
      </w:r>
    </w:p>
    <w:p>
      <w:r>
        <w:rPr>
          <w:b/>
        </w:rPr>
        <w:t>Trent:</w:t>
      </w:r>
      <w:r>
        <w:t xml:space="preserve"> I enjoyed performing, being on stage, having people listen and receiving recognition. I preferred being a supporting member of the team rather than the centre of attention. That was part of why I gravitated towards drums.</w:t>
      </w:r>
    </w:p>
    <w:p>
      <w:pPr>
        <w:pStyle w:val="Heading2"/>
      </w:pPr>
      <w:r>
        <w:t>Personality and becoming comfortable</w:t>
      </w:r>
    </w:p>
    <w:p>
      <w:r>
        <w:rPr>
          <w:b/>
        </w:rPr>
        <w:t>RuiMeng:</w:t>
      </w:r>
      <w:r>
        <w:t xml:space="preserve"> Are you familiar with MBTI? How would you describe your personality—for example, introverted or extroverted?</w:t>
      </w:r>
    </w:p>
    <w:p>
      <w:r>
        <w:rPr>
          <w:b/>
        </w:rPr>
        <w:t>Trent:</w:t>
      </w:r>
      <w:r>
        <w:t xml:space="preserve"> Do you mean now or back then?</w:t>
      </w:r>
    </w:p>
    <w:p>
      <w:r>
        <w:rPr>
          <w:b/>
        </w:rPr>
        <w:t>RuiMeng:</w:t>
      </w:r>
      <w:r>
        <w:t xml:space="preserve"> Now.</w:t>
      </w:r>
    </w:p>
    <w:p>
      <w:r>
        <w:rPr>
          <w:b/>
        </w:rPr>
        <w:t>Trent:</w:t>
      </w:r>
      <w:r>
        <w:t xml:space="preserve"> I am more extroverted than I used to be, but I need time to warm up. With unfamiliar people in a small group, I am usually quiet, observe what is happening and wait for a suitable time to join the conversation. Once I am comfortable, I talk a lot and can become a distraction, although we still get our work done.</w:t>
      </w:r>
    </w:p>
    <w:p>
      <w:pPr>
        <w:pStyle w:val="Heading2"/>
      </w:pPr>
      <w:r>
        <w:t>Example from a project group</w:t>
      </w:r>
    </w:p>
    <w:p>
      <w:r>
        <w:rPr>
          <w:b/>
        </w:rPr>
        <w:t>RuiMeng:</w:t>
      </w:r>
      <w:r>
        <w:t xml:space="preserve"> Could you give an example? You can skip anything you do not want to answer.</w:t>
      </w:r>
    </w:p>
    <w:p>
      <w:r>
        <w:rPr>
          <w:b/>
        </w:rPr>
        <w:t>Trent:</w:t>
      </w:r>
      <w:r>
        <w:t xml:space="preserve"> In our university group project, I let other people lead the first few meetings while I got to know the group. As I became more comfortable, I could participate and lead more myself. After about six months together, I am much more talkative in meetings.</w:t>
      </w:r>
    </w:p>
    <w:p>
      <w:pPr>
        <w:pStyle w:val="Heading2"/>
      </w:pPr>
      <w:r>
        <w:t>Early club participation</w:t>
      </w:r>
    </w:p>
    <w:p>
      <w:r>
        <w:rPr>
          <w:b/>
        </w:rPr>
        <w:t>RuiMeng:</w:t>
      </w:r>
      <w:r>
        <w:t xml:space="preserve"> Is it similar when you meet people socially, such as joining a club?</w:t>
      </w:r>
    </w:p>
    <w:p>
      <w:r>
        <w:rPr>
          <w:b/>
        </w:rPr>
        <w:t>Trent:</w:t>
      </w:r>
      <w:r>
        <w:t xml:space="preserve"> I tried a few clubs in first year but did not stay involved long enough to become comfortable. Their organisation and communication felt poor. It was unclear whether they were meeting that week or whether activities continued during study breaks. Knowing when I needed to be there felt more difficult than it should have been.</w:t>
      </w:r>
    </w:p>
    <w:p>
      <w:pPr>
        <w:pStyle w:val="Heading2"/>
      </w:pPr>
      <w:r>
        <w:t>Finding and shortlisting clubs</w:t>
      </w:r>
    </w:p>
    <w:p>
      <w:r>
        <w:rPr>
          <w:b/>
        </w:rPr>
        <w:t>RuiMeng:</w:t>
      </w:r>
      <w:r>
        <w:t xml:space="preserve"> How did you find those clubs?</w:t>
      </w:r>
    </w:p>
    <w:p>
      <w:r>
        <w:rPr>
          <w:b/>
        </w:rPr>
        <w:t>Trent:</w:t>
      </w:r>
      <w:r>
        <w:t xml:space="preserve"> I used the university website’s alphabetical list. I went from top to bottom and opened anything vaguely interesting in a new tab. Then I went through those tabs one by one, read more and narrowed the list. If something sounded enjoyable and like something I could do, I followed the contact or joining instructions. I did this before classes started so I could be prepared, then went to the first sessions.</w:t>
      </w:r>
    </w:p>
    <w:p>
      <w:pPr>
        <w:pStyle w:val="Heading2"/>
      </w:pPr>
      <w:r>
        <w:t>Demonstrating the browsing process</w:t>
      </w:r>
    </w:p>
    <w:p>
      <w:r>
        <w:rPr>
          <w:b/>
        </w:rPr>
        <w:t>RuiMeng:</w:t>
      </w:r>
      <w:r>
        <w:t xml:space="preserve"> Could you show me the whole process on the website, including what you look at first?</w:t>
      </w:r>
    </w:p>
    <w:p>
      <w:r>
        <w:rPr>
          <w:b/>
        </w:rPr>
        <w:t>Trent:</w:t>
      </w:r>
      <w:r>
        <w:t xml:space="preserve"> I scan the names and skip clubs that do not apply to me. If something such as badminton or board games sounds interesting, I open a new tab and continue down the list. Once I have finished, I return to those tabs and read the details. For example, I might see the contact platforms and decide I do not want to use them, then close the tab.</w:t>
      </w:r>
    </w:p>
    <w:p>
      <w:r>
        <w:rPr>
          <w:b/>
        </w:rPr>
        <w:t>RuiMeng:</w:t>
      </w:r>
      <w:r>
        <w:t xml:space="preserve"> Why would you not want to use those platforms?</w:t>
      </w:r>
    </w:p>
    <w:p>
      <w:r>
        <w:rPr>
          <w:b/>
        </w:rPr>
        <w:t>Trent:</w:t>
      </w:r>
      <w:r>
        <w:t xml:space="preserve"> That was just an example of a reason to close a tab, not a statement that I dislike those specific platforms.</w:t>
      </w:r>
    </w:p>
    <w:p>
      <w:pPr>
        <w:pStyle w:val="Heading2"/>
      </w:pPr>
      <w:r>
        <w:t>Signals that a club is suitable</w:t>
      </w:r>
    </w:p>
    <w:p>
      <w:r>
        <w:rPr>
          <w:b/>
        </w:rPr>
        <w:t>RuiMeng:</w:t>
      </w:r>
      <w:r>
        <w:t xml:space="preserve"> Is the information enough to make you want to join, or is anything missing that would make it better?</w:t>
      </w:r>
    </w:p>
    <w:p>
      <w:r>
        <w:rPr>
          <w:b/>
        </w:rPr>
        <w:t>Trent:</w:t>
      </w:r>
      <w:r>
        <w:t xml:space="preserve"> A description saying it is friendly and welcomes a range of abilities is appealing because I would be an absolute beginner. “All ages” also appeals to me because I am an older student. I would read the information sheet for new players and follow the instructions if it sounded good. Whether the information is sufficient depends on the particular club.</w:t>
      </w:r>
    </w:p>
    <w:p>
      <w:pPr>
        <w:pStyle w:val="Heading2"/>
      </w:pPr>
      <w:r>
        <w:t>Instagram as a possible obstacle</w:t>
      </w:r>
    </w:p>
    <w:p>
      <w:r>
        <w:rPr>
          <w:b/>
        </w:rPr>
        <w:t>RuiMeng:</w:t>
      </w:r>
      <w:r>
        <w:t xml:space="preserve"> Have you joined this other club? Its regular events are posted on Instagram and other social media.</w:t>
      </w:r>
    </w:p>
    <w:p>
      <w:r>
        <w:rPr>
          <w:b/>
        </w:rPr>
        <w:t>Trent:</w:t>
      </w:r>
      <w:r>
        <w:t xml:space="preserve"> I have seen it before, but I thought it was a one-off event rather than an actual club. I have not joined it. I do not have Instagram, so using that as the main communication channel would be a hurdle. I could imagine attending the first session, asking when the next one happens, and being told to look on Instagram. That would make continuing difficult for me.</w:t>
      </w:r>
    </w:p>
    <w:p>
      <w:pPr>
        <w:pStyle w:val="Heading2"/>
      </w:pPr>
      <w:r>
        <w:t>Exploring without a fixed club in mind</w:t>
      </w:r>
    </w:p>
    <w:p>
      <w:r>
        <w:rPr>
          <w:b/>
        </w:rPr>
        <w:t>RuiMeng:</w:t>
      </w:r>
      <w:r>
        <w:t xml:space="preserve"> Is there anything else I should know about how you browse?</w:t>
      </w:r>
    </w:p>
    <w:p>
      <w:r>
        <w:rPr>
          <w:b/>
        </w:rPr>
        <w:t>Trent:</w:t>
      </w:r>
      <w:r>
        <w:t xml:space="preserve"> I do not normally arrive with one specific club in mind, such as rock climbing. I look at the full list, see what exists and choose from that.</w:t>
      </w:r>
    </w:p>
    <w:p>
      <w:pPr>
        <w:pStyle w:val="Heading2"/>
      </w:pPr>
      <w:r>
        <w:t>Reaction to images</w:t>
      </w:r>
    </w:p>
    <w:p>
      <w:r>
        <w:rPr>
          <w:b/>
        </w:rPr>
        <w:t>RuiMeng:</w:t>
      </w:r>
      <w:r>
        <w:t xml:space="preserve"> Would you like more visual elements on the website?</w:t>
      </w:r>
    </w:p>
    <w:p>
      <w:r>
        <w:rPr>
          <w:b/>
        </w:rPr>
        <w:t>Trent:</w:t>
      </w:r>
      <w:r>
        <w:t xml:space="preserve"> I think so. Looking at this chess club page without pictures, I feel less engaged and would like to see an image. The text saying all skill levels are welcome is useful because it suggests an absolute beginner could attend.</w:t>
      </w:r>
    </w:p>
    <w:p>
      <w:pPr>
        <w:pStyle w:val="Heading2"/>
      </w:pPr>
      <w:r>
        <w:t>The social value of the activity itself</w:t>
      </w:r>
    </w:p>
    <w:p>
      <w:r>
        <w:rPr>
          <w:b/>
        </w:rPr>
        <w:t>RuiMeng:</w:t>
      </w:r>
      <w:r>
        <w:t xml:space="preserve"> What else stands out in the description?</w:t>
      </w:r>
    </w:p>
    <w:p>
      <w:r>
        <w:rPr>
          <w:b/>
        </w:rPr>
        <w:t>Trent:</w:t>
      </w:r>
      <w:r>
        <w:t xml:space="preserve"> Extra social events are not a major attraction for me. Going to the club’s normal activity already counts as a social event. Something additional, such as a pub quiz with the chess club, is another step that does not particularly influence my decision.</w:t>
      </w:r>
    </w:p>
    <w:p>
      <w:pPr>
        <w:pStyle w:val="Heading2"/>
      </w:pPr>
      <w:r>
        <w:t>Reaction to joining without contacting someone first</w:t>
      </w:r>
    </w:p>
    <w:p>
      <w:r>
        <w:rPr>
          <w:b/>
        </w:rPr>
        <w:t>RuiMeng:</w:t>
      </w:r>
      <w:r>
        <w:t xml:space="preserve"> Imagine you could find a club online and join its group by clicking, without first contacting anyone. Would that feel less stressful?</w:t>
      </w:r>
    </w:p>
    <w:p>
      <w:r>
        <w:rPr>
          <w:b/>
        </w:rPr>
        <w:t>Trent:</w:t>
      </w:r>
      <w:r>
        <w:t xml:space="preserve"> I suppose so. I usually decide which clubs to try before the first trimester begins, before the club expo. By the time people have their expo stalls, I have often already chosen a few clubs.</w:t>
      </w:r>
    </w:p>
    <w:p>
      <w:pPr>
        <w:pStyle w:val="Heading2"/>
      </w:pPr>
      <w:r>
        <w:t>Arranging study around clubs</w:t>
      </w:r>
    </w:p>
    <w:p>
      <w:r>
        <w:rPr>
          <w:b/>
        </w:rPr>
        <w:t>Trent:</w:t>
      </w:r>
      <w:r>
        <w:t xml:space="preserve"> I have to plan my study timetable around the activities. If a club meets on Wednesday afternoon, I need to avoid booking a lab or tutorial at that time if I want to attend.</w:t>
      </w:r>
    </w:p>
    <w:p>
      <w:pPr>
        <w:pStyle w:val="Heading2"/>
      </w:pPr>
      <w:r>
        <w:t>A specific timetable conflict</w:t>
      </w:r>
    </w:p>
    <w:p>
      <w:r>
        <w:rPr>
          <w:b/>
        </w:rPr>
        <w:t>Trent:</w:t>
      </w:r>
      <w:r>
        <w:t xml:space="preserve"> That reminds me of a first-year experience. ECS workshops ran on Monday and Wednesday evenings, from about 6 to 8:30 pm. I discovered them halfway through the first trimester and found them so helpful that I attended every one. One of my clubs met at the same time on Monday, so I could no longer go to that club meeting because I prioritised the study support.</w:t>
      </w:r>
    </w:p>
    <w:p>
      <w:r>
        <w:rPr>
          <w:b/>
        </w:rPr>
        <w:t>RuiMeng:</w:t>
      </w:r>
      <w:r>
        <w:t xml:space="preserve"> So that was the main reason?</w:t>
      </w:r>
    </w:p>
    <w:p>
      <w:r>
        <w:rPr>
          <w:b/>
        </w:rPr>
        <w:t>Trent:</w:t>
      </w:r>
      <w:r>
        <w:t xml:space="preserve"> It was a big reason. They also met at midday on Saturdays, but that timing was difficult for me. It interrupted what I could do in the morning, and I felt tired afterwards, which affected the afternoon as well.</w:t>
      </w:r>
    </w:p>
    <w:p>
      <w:pPr>
        <w:pStyle w:val="Heading2"/>
      </w:pPr>
      <w:r>
        <w:t>Making arrangements easier to understand</w:t>
      </w:r>
    </w:p>
    <w:p>
      <w:r>
        <w:rPr>
          <w:b/>
        </w:rPr>
        <w:t>RuiMeng:</w:t>
      </w:r>
      <w:r>
        <w:t xml:space="preserve"> What changes to the organisation would make planning easier?</w:t>
      </w:r>
    </w:p>
    <w:p>
      <w:r>
        <w:rPr>
          <w:b/>
        </w:rPr>
        <w:t>Trent:</w:t>
      </w:r>
      <w:r>
        <w:t xml:space="preserve"> Put the schedule somewhere clear. I do not see why the page we are looking at cannot simply say when the club meets, such as “every Thursday at 2 pm.”</w:t>
      </w:r>
    </w:p>
    <w:p>
      <w:r>
        <w:rPr>
          <w:b/>
        </w:rPr>
        <w:t>RuiMeng:</w:t>
      </w:r>
      <w:r>
        <w:t xml:space="preserve"> So you want more information to help you decide?</w:t>
      </w:r>
    </w:p>
    <w:p>
      <w:r>
        <w:rPr>
          <w:b/>
        </w:rPr>
        <w:t>Trent:</w:t>
      </w:r>
      <w:r>
        <w:t xml:space="preserve"> Just practical information, really.</w:t>
      </w:r>
    </w:p>
    <w:p>
      <w:pPr>
        <w:pStyle w:val="Heading2"/>
      </w:pPr>
      <w:r>
        <w:t>Continuity between club committees</w:t>
      </w:r>
    </w:p>
    <w:p>
      <w:r>
        <w:rPr>
          <w:b/>
        </w:rPr>
        <w:t>RuiMeng:</w:t>
      </w:r>
      <w:r>
        <w:t xml:space="preserve"> What could change about the clubs you found disorganised that might make you want to join again?</w:t>
      </w:r>
    </w:p>
    <w:p>
      <w:r>
        <w:rPr>
          <w:b/>
        </w:rPr>
        <w:t>Trent:</w:t>
      </w:r>
      <w:r>
        <w:t xml:space="preserve"> Clubs hold annual general meetings, and the people running them can change substantially. A whole new committee might have a different timetable and different ways of organising and communicating. That can make continuity difficult.</w:t>
      </w:r>
    </w:p>
    <w:p>
      <w:pPr>
        <w:pStyle w:val="Heading2"/>
      </w:pPr>
      <w:r>
        <w:t>Discord and long-term information</w:t>
      </w:r>
    </w:p>
    <w:p>
      <w:r>
        <w:rPr>
          <w:b/>
        </w:rPr>
        <w:t>RuiMeng:</w:t>
      </w:r>
      <w:r>
        <w:t xml:space="preserve"> How could information be communicated better? Do you like using Discord?</w:t>
      </w:r>
    </w:p>
    <w:p>
      <w:r>
        <w:rPr>
          <w:b/>
        </w:rPr>
        <w:t>Trent:</w:t>
      </w:r>
      <w:r>
        <w:t xml:space="preserve"> Discord is useful for immediate text and voice communication, but I do not like using it for information that needs to remain easy to find. Organisations sometimes put resources, FAQs and wiki-type material in channels or old pinned messages. Finding a beginner’s guide pinned six months ago can be unnecessarily difficult. A website could have a clearly organised resources or FAQ section instead.</w:t>
      </w:r>
    </w:p>
    <w:p>
      <w:pPr>
        <w:pStyle w:val="Heading2"/>
      </w:pPr>
      <w:r>
        <w:t>Clarifying the earlier hiking-club comment</w:t>
      </w:r>
    </w:p>
    <w:p>
      <w:r>
        <w:rPr>
          <w:b/>
        </w:rPr>
        <w:t>RuiMeng:</w:t>
      </w:r>
      <w:r>
        <w:t xml:space="preserve"> I remember you saying a hiking club might be better organised. Is that an example?</w:t>
      </w:r>
    </w:p>
    <w:p>
      <w:r>
        <w:rPr>
          <w:b/>
        </w:rPr>
        <w:t>Trent:</w:t>
      </w:r>
      <w:r>
        <w:t xml:space="preserve"> I do not know whether it is better. Hiking was simply something I mentioned off the top of my head. Perhaps I happened to try several clubs with poor organisation, or perhaps the problem is broader. I do not know.</w:t>
      </w:r>
    </w:p>
    <w:p>
      <w:r>
        <w:rPr>
          <w:b/>
        </w:rPr>
        <w:t>RuiMeng:</w:t>
      </w:r>
      <w:r>
        <w:t xml:space="preserve"> I have little club experience myself. I joined the German club, where people share food during the weekend.</w:t>
      </w:r>
    </w:p>
    <w:p>
      <w:r>
        <w:rPr>
          <w:b/>
        </w:rPr>
        <w:t>Trent:</w:t>
      </w:r>
      <w:r>
        <w:t xml:space="preserve"> What did you find about the German club? Are you still involved?</w:t>
      </w:r>
    </w:p>
    <w:p>
      <w:r>
        <w:rPr>
          <w:b/>
        </w:rPr>
        <w:t>RuiMeng:</w:t>
      </w:r>
      <w:r>
        <w:t xml:space="preserve"> I went to the expo, asked people, got contact details and joined.</w:t>
      </w:r>
    </w:p>
    <w:p>
      <w:pPr>
        <w:pStyle w:val="Heading2"/>
      </w:pPr>
      <w:r>
        <w:t>Finding people through music</w:t>
      </w:r>
    </w:p>
    <w:p>
      <w:r>
        <w:rPr>
          <w:b/>
        </w:rPr>
        <w:t>RuiMeng:</w:t>
      </w:r>
      <w:r>
        <w:t xml:space="preserve"> You have several hobbies and an interest in music production. Have you looked for people with those interests?</w:t>
      </w:r>
    </w:p>
    <w:p>
      <w:r>
        <w:rPr>
          <w:b/>
        </w:rPr>
        <w:t>Trent:</w:t>
      </w:r>
      <w:r>
        <w:t xml:space="preserve"> I have meant to visit the music school and see whether it has a noticeboard or information about activities. I have not got around to it, although I would like to before graduating. With some of my other hobbies, I do not necessarily want to be friends with the audiences they attract, and I do not want to say more about that. I have hobbies I do not necessarily want to share with other people who have the same interests.</w:t>
      </w:r>
    </w:p>
    <w:p>
      <w:pPr>
        <w:pStyle w:val="Heading2"/>
      </w:pPr>
      <w:r>
        <w:t>The limit of his current music experience</w:t>
      </w:r>
    </w:p>
    <w:p>
      <w:r>
        <w:rPr>
          <w:b/>
        </w:rPr>
        <w:t>RuiMeng:</w:t>
      </w:r>
      <w:r>
        <w:t xml:space="preserve"> Would you prefer to talk more about music, then? Are you still doing it?</w:t>
      </w:r>
    </w:p>
    <w:p>
      <w:r>
        <w:rPr>
          <w:b/>
        </w:rPr>
        <w:t>Trent:</w:t>
      </w:r>
      <w:r>
        <w:t xml:space="preserve"> I have not actually tried to join a music club or a music-making social scene since my earlier studies, so it is difficult to describe an experience I have not had. I hope to do more over summer because it relates to a job I have lined up. Until then, I am focusing on my upcoming exams.</w:t>
      </w:r>
    </w:p>
    <w:p>
      <w:pPr>
        <w:pStyle w:val="Heading2"/>
      </w:pPr>
      <w:r>
        <w:t>Learning music production</w:t>
      </w:r>
    </w:p>
    <w:p>
      <w:r>
        <w:rPr>
          <w:b/>
        </w:rPr>
        <w:t>RuiMeng:</w:t>
      </w:r>
      <w:r>
        <w:t xml:space="preserve"> How were you introduced to music production? Was it through friends, online posts or your studies?</w:t>
      </w:r>
    </w:p>
    <w:p>
      <w:r>
        <w:rPr>
          <w:b/>
        </w:rPr>
        <w:t>Trent:</w:t>
      </w:r>
      <w:r>
        <w:t xml:space="preserve"> Through my studies. The certificate focused on live performance, but it included other activities such as music production. I first encountered that after finishing high school. The course was at a polytechnic-type institution with a music school, not a university. They taught other subjects as well.</w:t>
      </w:r>
    </w:p>
    <w:p>
      <w:pPr>
        <w:pStyle w:val="Heading2"/>
      </w:pPr>
      <w:r>
        <w:t>Social contact in the earlier course</w:t>
      </w:r>
    </w:p>
    <w:p>
      <w:r>
        <w:rPr>
          <w:b/>
        </w:rPr>
        <w:t>RuiMeng:</w:t>
      </w:r>
      <w:r>
        <w:t xml:space="preserve"> Did you join clubs or activities at that institution to make friends?</w:t>
      </w:r>
    </w:p>
    <w:p>
      <w:r>
        <w:rPr>
          <w:b/>
        </w:rPr>
        <w:t>Trent:</w:t>
      </w:r>
      <w:r>
        <w:t xml:space="preserve"> The structure was closer to school: roughly 9 am until 3 or 4 pm, Monday to Friday.</w:t>
      </w:r>
    </w:p>
    <w:p>
      <w:r>
        <w:rPr>
          <w:b/>
        </w:rPr>
        <w:t>RuiMeng:</w:t>
      </w:r>
      <w:r>
        <w:t xml:space="preserve"> So you had a lot of time?</w:t>
      </w:r>
    </w:p>
    <w:p>
      <w:r>
        <w:rPr>
          <w:b/>
        </w:rPr>
        <w:t>Trent:</w:t>
      </w:r>
      <w:r>
        <w:t xml:space="preserve"> There was less self-directed time than at university. Most of the day was in class, leaving less room for separate club activities. But the class itself made connecting easy. There were about 20 people, we were doing the same music-performance course, and we shared an interest.</w:t>
      </w:r>
    </w:p>
    <w:p>
      <w:pPr>
        <w:pStyle w:val="Heading2"/>
      </w:pPr>
      <w:r>
        <w:t>Shared background and friendship</w:t>
      </w:r>
    </w:p>
    <w:p>
      <w:r>
        <w:rPr>
          <w:b/>
        </w:rPr>
        <w:t>RuiMeng:</w:t>
      </w:r>
      <w:r>
        <w:t xml:space="preserve"> Do you prefer to make friends through shared interests or a similar background?</w:t>
      </w:r>
    </w:p>
    <w:p>
      <w:r>
        <w:rPr>
          <w:b/>
        </w:rPr>
        <w:t>Trent:</w:t>
      </w:r>
      <w:r>
        <w:t xml:space="preserve"> I am generally open. A shared interest or some common background makes it easier to start. For example, discovering that someone at university comes from the same part of the country or attended the same school can break the ice.</w:t>
      </w:r>
    </w:p>
    <w:p>
      <w:pPr>
        <w:pStyle w:val="Heading2"/>
      </w:pPr>
      <w:r>
        <w:t>Reaction to public member profiles</w:t>
      </w:r>
    </w:p>
    <w:p>
      <w:r>
        <w:rPr>
          <w:b/>
        </w:rPr>
        <w:t>RuiMeng:</w:t>
      </w:r>
      <w:r>
        <w:t xml:space="preserve"> Could showing club members’ backgrounds and interests help beginners feel able to join?</w:t>
      </w:r>
    </w:p>
    <w:p>
      <w:r>
        <w:rPr>
          <w:b/>
        </w:rPr>
        <w:t>Trent:</w:t>
      </w:r>
      <w:r>
        <w:t xml:space="preserve"> I would not want to see that for every member. I would feel that joining meant I was expected to share that information about myself. Brief introductions to the people running the club, such as the president, vice-president or treasurer, might help. They would not need to be full life stories. But a page showing personal information about every member would make me less willing to join.</w:t>
      </w:r>
    </w:p>
    <w:p>
      <w:pPr>
        <w:pStyle w:val="Heading2"/>
      </w:pPr>
      <w:r>
        <w:t>Privacy and closing</w:t>
      </w:r>
    </w:p>
    <w:p>
      <w:r>
        <w:rPr>
          <w:b/>
        </w:rPr>
        <w:t>RuiMeng:</w:t>
      </w:r>
      <w:r>
        <w:t xml:space="preserve"> Do you like sharing your background with other people?</w:t>
      </w:r>
    </w:p>
    <w:p>
      <w:r>
        <w:rPr>
          <w:b/>
        </w:rPr>
        <w:t>Trent:</w:t>
      </w:r>
      <w:r>
        <w:t xml:space="preserve"> In person, yes. I am less comfortable sharing it online and generally disclose only what is required. That is why I dislike the emphasis on personal information on LinkedIn. My profile contains what I need for employment and little else.</w:t>
      </w:r>
    </w:p>
    <w:p>
      <w:r>
        <w:rPr>
          <w:b/>
        </w:rPr>
        <w:t>RuiMeng:</w:t>
      </w:r>
      <w:r>
        <w:t xml:space="preserve"> Is there anything else you would like to add?</w:t>
      </w:r>
    </w:p>
    <w:p>
      <w:r>
        <w:rPr>
          <w:b/>
        </w:rPr>
        <w:t>Trent:</w:t>
      </w:r>
      <w:r>
        <w:t xml:space="preserve"> No, I think this is a good place to finish. We have talked about it quite a bit.</w:t>
      </w:r>
    </w:p>
    <w:p>
      <w:r>
        <w:rPr>
          <w:b/>
        </w:rPr>
        <w:t>RuiMeng:</w:t>
      </w:r>
      <w:r>
        <w:t xml:space="preserve"> Thank you for your time.</w:t>
      </w:r>
    </w:p>
    <w:p>
      <w:r>
        <w:rPr>
          <w:b/>
        </w:rPr>
        <w:t>Trent:</w:t>
      </w:r>
      <w:r>
        <w:t xml:space="preserve"> You are welcome.</w:t>
      </w:r>
    </w:p>
    <w:p>
      <w:r>
        <w:br w:type="page"/>
      </w:r>
    </w:p>
    <w:p>
      <w:pPr>
        <w:pStyle w:val="Heading1"/>
      </w:pPr>
      <w:r>
        <w:t>Zed</w:t>
      </w:r>
    </w:p>
    <w:p>
      <w:r>
        <w:t>Age: 21  |  Interviewer: RuiMeng</w:t>
      </w:r>
    </w:p>
    <w:p>
      <w:pPr>
        <w:pStyle w:val="Heading2"/>
      </w:pPr>
      <w:r>
        <w:t>Introduction and university routine</w:t>
      </w:r>
    </w:p>
    <w:p>
      <w:r>
        <w:rPr>
          <w:b/>
        </w:rPr>
        <w:t>RuiMeng:</w:t>
      </w:r>
      <w:r>
        <w:t xml:space="preserve"> Could you introduce yourself and tell me about your routine and hobbies?</w:t>
      </w:r>
    </w:p>
    <w:p>
      <w:r>
        <w:rPr>
          <w:b/>
        </w:rPr>
        <w:t>Zed:</w:t>
      </w:r>
      <w:r>
        <w:t xml:space="preserve"> I am Zed. I go to campus almost every day except Sunday. Trying to do everything on my own can be tiring. Even when I have only about half my usual energy, I may learn something from a lecturer, tutor or friend that helps me work more efficiently during the week. I like working hard and learning how to work smarter. I want to grow in knowledge and wisdom and use that across my life.</w:t>
      </w:r>
    </w:p>
    <w:p>
      <w:pPr>
        <w:pStyle w:val="Heading2"/>
      </w:pPr>
      <w:r>
        <w:t>Interests and involvement</w:t>
      </w:r>
    </w:p>
    <w:p>
      <w:r>
        <w:rPr>
          <w:b/>
        </w:rPr>
        <w:t>Zed:</w:t>
      </w:r>
      <w:r>
        <w:t xml:space="preserve"> I am Christian, and I think about developing the talents I have been given. I enjoy dance, music, clothing and fashion, social media content, and sport. I am interested in many things rather than putting all my energy into one speciality. Examples include volleyball, martial arts, swimming, boxing, calisthenics, powerlifting and bodybuilding. I have also been a class representative for several courses and have been involved with societies.</w:t>
      </w:r>
    </w:p>
    <w:p>
      <w:pPr>
        <w:pStyle w:val="Heading2"/>
      </w:pPr>
      <w:r>
        <w:t>Getting to know people</w:t>
      </w:r>
    </w:p>
    <w:p>
      <w:r>
        <w:rPr>
          <w:i/>
          <w:color w:val="65736C"/>
          <w:sz w:val="18"/>
        </w:rPr>
        <w:t>[Question unclear in the source transcript.]</w:t>
      </w:r>
    </w:p>
    <w:p>
      <w:r>
        <w:rPr>
          <w:b/>
        </w:rPr>
        <w:t>Zed:</w:t>
      </w:r>
      <w:r>
        <w:t xml:space="preserve"> I introduce myself and ask people what they like doing. If we share a course or university, that provides a starting point. I try to learn about the person and let common ground emerge naturally, even if we differ in personality, age or interests. I like talking to people, but I have also had times when I did not have many people to talk to. I had to be brave and start with something simple, such as asking someone’s name. I try to get to know who they are rather than staying only with superficial questions.</w:t>
      </w:r>
    </w:p>
    <w:p>
      <w:pPr>
        <w:pStyle w:val="Heading2"/>
      </w:pPr>
      <w:r>
        <w:t>A friend inviting him to a club</w:t>
      </w:r>
    </w:p>
    <w:p>
      <w:r>
        <w:rPr>
          <w:i/>
          <w:color w:val="65736C"/>
          <w:sz w:val="18"/>
        </w:rPr>
        <w:t>[Question unclear in the source transcript.]</w:t>
      </w:r>
    </w:p>
    <w:p>
      <w:r>
        <w:rPr>
          <w:b/>
        </w:rPr>
        <w:t>Zed:</w:t>
      </w:r>
      <w:r>
        <w:t xml:space="preserve"> After getting to know someone, they invited me to try a club. I asked where to go and they gave me the details, although I did not know everything about it beforehand.</w:t>
      </w:r>
    </w:p>
    <w:p>
      <w:pPr>
        <w:pStyle w:val="Heading2"/>
      </w:pPr>
      <w:r>
        <w:t>Different discovery channels</w:t>
      </w:r>
    </w:p>
    <w:p>
      <w:r>
        <w:rPr>
          <w:b/>
        </w:rPr>
        <w:t>RuiMeng:</w:t>
      </w:r>
      <w:r>
        <w:t xml:space="preserve"> So do you mainly hear about university clubs through other people introducing them?</w:t>
      </w:r>
    </w:p>
    <w:p>
      <w:r>
        <w:rPr>
          <w:b/>
        </w:rPr>
        <w:t>Zed:</w:t>
      </w:r>
      <w:r>
        <w:t xml:space="preserve"> There is also the club expo, where students set up tables in the university hub or foyer. I believe there is a website, although I have not naturally felt drawn to searching it for a club. If I wanted to find one, I could look at a website for activities and dates and ask people I know for more information.</w:t>
      </w:r>
    </w:p>
    <w:p>
      <w:pPr>
        <w:pStyle w:val="Heading2"/>
      </w:pPr>
      <w:r>
        <w:t>A hypothetical search for a new club</w:t>
      </w:r>
    </w:p>
    <w:p>
      <w:r>
        <w:rPr>
          <w:b/>
        </w:rPr>
        <w:t>RuiMeng:</w:t>
      </w:r>
      <w:r>
        <w:t xml:space="preserve"> Which of those approaches would you prefer?</w:t>
      </w:r>
    </w:p>
    <w:p>
      <w:r>
        <w:rPr>
          <w:b/>
        </w:rPr>
        <w:t>Zed:</w:t>
      </w:r>
      <w:r>
        <w:t xml:space="preserve"> If I wanted to find a volleyball or rock-climbing club, I would first ask whether anyone I know has that interest or knows a club. If not, I would look online, including the university’s club page.</w:t>
      </w:r>
    </w:p>
    <w:p>
      <w:pPr>
        <w:pStyle w:val="Heading2"/>
      </w:pPr>
      <w:r>
        <w:t>Clubs he has tried</w:t>
      </w:r>
    </w:p>
    <w:p>
      <w:r>
        <w:rPr>
          <w:i/>
          <w:color w:val="65736C"/>
          <w:sz w:val="18"/>
        </w:rPr>
        <w:t>[Question unclear in the source transcript.]</w:t>
      </w:r>
    </w:p>
    <w:p>
      <w:r>
        <w:rPr>
          <w:b/>
        </w:rPr>
        <w:t>Zed:</w:t>
      </w:r>
      <w:r>
        <w:t xml:space="preserve"> I tried archery for a day or two. I joined the Filipino club because my friends were there and participated during the earlier part of university. Even when you do not fully understand what will happen at an event, being with people you know can make it enjoyable.</w:t>
      </w:r>
    </w:p>
    <w:p>
      <w:r>
        <w:rPr>
          <w:i/>
          <w:color w:val="65736C"/>
          <w:sz w:val="18"/>
        </w:rPr>
        <w:t>[Exact years of participation unclear.]</w:t>
      </w:r>
    </w:p>
    <w:p>
      <w:pPr>
        <w:pStyle w:val="Heading2"/>
      </w:pPr>
      <w:r>
        <w:t>Joining across cultural backgrounds</w:t>
      </w:r>
    </w:p>
    <w:p>
      <w:r>
        <w:rPr>
          <w:i/>
          <w:color w:val="65736C"/>
          <w:sz w:val="18"/>
        </w:rPr>
        <w:t>[Question unclear in the source transcript.]</w:t>
      </w:r>
    </w:p>
    <w:p>
      <w:r>
        <w:rPr>
          <w:b/>
        </w:rPr>
        <w:t>Zed:</w:t>
      </w:r>
      <w:r>
        <w:t xml:space="preserve"> I have friends involved in leading other societies, including an African club and an Indian organisation. I have been to the African club and helped with pizza boxes. I was the only Filipino there that time. In my experience, the Filipino club and the other club welcomed people without requiring them to belong to that background.</w:t>
      </w:r>
    </w:p>
    <w:p>
      <w:pPr>
        <w:pStyle w:val="Heading2"/>
      </w:pPr>
      <w:r>
        <w:t>Types of activities</w:t>
      </w:r>
    </w:p>
    <w:p>
      <w:r>
        <w:rPr>
          <w:i/>
          <w:color w:val="65736C"/>
          <w:sz w:val="18"/>
        </w:rPr>
        <w:t>[Question unclear in the source transcript.]</w:t>
      </w:r>
    </w:p>
    <w:p>
      <w:r>
        <w:rPr>
          <w:b/>
        </w:rPr>
        <w:t>Zed:</w:t>
      </w:r>
      <w:r>
        <w:t xml:space="preserve"> There have been food events, movie nights, dance and talent shows, karaoke, and a horror-themed activity. They were spread through the year. I did not attend every event.</w:t>
      </w:r>
    </w:p>
    <w:p>
      <w:pPr>
        <w:pStyle w:val="Heading2"/>
      </w:pPr>
      <w:r>
        <w:t>Following a club on social media</w:t>
      </w:r>
    </w:p>
    <w:p>
      <w:r>
        <w:rPr>
          <w:i/>
          <w:color w:val="65736C"/>
          <w:sz w:val="18"/>
        </w:rPr>
        <w:t>[Question unclear in the source transcript.]</w:t>
      </w:r>
    </w:p>
    <w:p>
      <w:r>
        <w:rPr>
          <w:b/>
        </w:rPr>
        <w:t>Zed:</w:t>
      </w:r>
      <w:r>
        <w:t xml:space="preserve"> Once I know the club’s name, I can look it up on social media and then see its posts in my feed. I would search for it rather than simply wait for it to appear naturally on Instagram. That is how I would approach it.</w:t>
      </w:r>
    </w:p>
    <w:p>
      <w:pPr>
        <w:pStyle w:val="Heading2"/>
      </w:pPr>
      <w:r>
        <w:t>Advantages and limits of the discovery channels</w:t>
      </w:r>
    </w:p>
    <w:p>
      <w:r>
        <w:rPr>
          <w:i/>
          <w:color w:val="65736C"/>
          <w:sz w:val="18"/>
        </w:rPr>
        <w:t>[Question unclear in the source transcript.]</w:t>
      </w:r>
    </w:p>
    <w:p>
      <w:r>
        <w:rPr>
          <w:b/>
        </w:rPr>
        <w:t>Zed:</w:t>
      </w:r>
      <w:r>
        <w:t xml:space="preserve"> A friend’s recommendation can be appealing because I enjoy their company, and we may share interests. With a club expo, one limitation is that you could miss the day. A website requires active searching, although that is reasonable if you want to find a club; it also needs to contain the relevant clubs and information. Word of mouth is more difficult when you do not know many people. You might need to meet more people, look for shared interests, or try an unfamiliar activity outside your comfort zone.</w:t>
      </w:r>
    </w:p>
    <w:p>
      <w:pPr>
        <w:pStyle w:val="Heading2"/>
      </w:pPr>
      <w:r>
        <w:t>Meeting unfamiliar people</w:t>
      </w:r>
    </w:p>
    <w:p>
      <w:r>
        <w:rPr>
          <w:i/>
          <w:color w:val="65736C"/>
          <w:sz w:val="18"/>
        </w:rPr>
        <w:t>[Question unclear in the source transcript.]</w:t>
      </w:r>
    </w:p>
    <w:p>
      <w:r>
        <w:rPr>
          <w:b/>
        </w:rPr>
        <w:t>Zed:</w:t>
      </w:r>
      <w:r>
        <w:t xml:space="preserve"> Meeting people can feel challenging or scary, but the more people I meet, the more I remember that they are human too. We share ordinary experiences even if our personalities, topics or ways of doing things differ. I want company and connection. I am open to meeting people from different backgrounds if we can find common ground, while still having personal boundaries. For example, I am not interested in drinking or drugs.</w:t>
      </w:r>
    </w:p>
    <w:p>
      <w:pPr>
        <w:pStyle w:val="Heading2"/>
      </w:pPr>
      <w:r>
        <w:t>Ideas for welcoming people</w:t>
      </w:r>
    </w:p>
    <w:p>
      <w:r>
        <w:rPr>
          <w:i/>
          <w:color w:val="65736C"/>
          <w:sz w:val="18"/>
        </w:rPr>
        <w:t>[Question unclear in the source transcript.]</w:t>
      </w:r>
    </w:p>
    <w:p>
      <w:r>
        <w:rPr>
          <w:b/>
        </w:rPr>
        <w:t>Zed:</w:t>
      </w:r>
      <w:r>
        <w:t xml:space="preserve"> I would suggest icebreakers. For a class, team or event, an open-ended question can give people a way to contribute. People generally want to be included, heard and accepted, even if they do not agree on everything, although I think introverted people may be different. Examples might be which superpower they would choose and why, which animal they like and why, or which two colours they would mix and why. People can answer in different ways.</w:t>
      </w:r>
    </w:p>
    <w:p>
      <w:pPr>
        <w:pStyle w:val="Heading2"/>
      </w:pPr>
      <w:r>
        <w:t>First impressions and the webpage</w:t>
      </w:r>
    </w:p>
    <w:p>
      <w:r>
        <w:rPr>
          <w:i/>
          <w:color w:val="65736C"/>
          <w:sz w:val="18"/>
        </w:rPr>
        <w:t>[Discussion of pictures and browsing order; exact question unclear.]</w:t>
      </w:r>
    </w:p>
    <w:p>
      <w:r>
        <w:rPr>
          <w:b/>
        </w:rPr>
        <w:t>Zed:</w:t>
      </w:r>
      <w:r>
        <w:t xml:space="preserve"> A first impression gives an initial idea. On the page, I can see clubs, an information sheet, contact details and a Facebook link. I have not used Facebook for a while.</w:t>
      </w:r>
    </w:p>
    <w:p>
      <w:r>
        <w:rPr>
          <w:i/>
          <w:color w:val="65736C"/>
          <w:sz w:val="18"/>
        </w:rPr>
        <w:t>[Interviewer’s later recollection: Zed asked for more visual elements while describing his browsing order.]</w:t>
      </w:r>
    </w:p>
    <w:p>
      <w:pPr>
        <w:pStyle w:val="Heading2"/>
      </w:pPr>
      <w:r>
        <w:t>Comparing contact-first and click-to-join approaches</w:t>
      </w:r>
    </w:p>
    <w:p>
      <w:r>
        <w:rPr>
          <w:b/>
        </w:rPr>
        <w:t>RuiMeng:</w:t>
      </w:r>
      <w:r>
        <w:t xml:space="preserve"> Some clubs give you contact details and expect you to ask for information. Some event apps let you click to enter a group without asking someone first. Which approach would interest you more?</w:t>
      </w:r>
    </w:p>
    <w:p>
      <w:r>
        <w:rPr>
          <w:b/>
        </w:rPr>
        <w:t>Zed:</w:t>
      </w:r>
      <w:r>
        <w:t xml:space="preserve"> To be honest, I have not experienced either of those approaches in that form.</w:t>
      </w:r>
    </w:p>
    <w:p>
      <w:pPr>
        <w:pStyle w:val="Heading2"/>
      </w:pPr>
      <w:r>
        <w:t>A concrete walk-up experience</w:t>
      </w:r>
    </w:p>
    <w:p>
      <w:r>
        <w:rPr>
          <w:b/>
        </w:rPr>
        <w:t>Zed:</w:t>
      </w:r>
      <w:r>
        <w:t xml:space="preserve"> With volleyball, I saw it happening at the recreation centre as I passed by and asked whether it was casual and whether I could join. That was an opportunity I encountered in person.</w:t>
      </w:r>
    </w:p>
    <w:p>
      <w:pPr>
        <w:pStyle w:val="Heading2"/>
      </w:pPr>
      <w:r>
        <w:t>Imagining the website as the only entry point</w:t>
      </w:r>
    </w:p>
    <w:p>
      <w:r>
        <w:rPr>
          <w:b/>
        </w:rPr>
        <w:t>RuiMeng:</w:t>
      </w:r>
      <w:r>
        <w:t xml:space="preserve"> What if this page were all you had to go on?</w:t>
      </w:r>
    </w:p>
    <w:p>
      <w:r>
        <w:rPr>
          <w:b/>
        </w:rPr>
        <w:t>Zed:</w:t>
      </w:r>
      <w:r>
        <w:t xml:space="preserve"> I am not sure I would naturally go out of my way based only on this. If I did not know the club, the people or how it worked, I might contact them, perhaps by phone, and try attending one day. Judging from the image and page, it is not especially exciting as advertising. The in-person experience might feel different when I see the people and what is actually happening.</w:t>
      </w:r>
    </w:p>
    <w:p>
      <w:pPr>
        <w:pStyle w:val="Heading2"/>
      </w:pPr>
      <w:r>
        <w:t>Closing</w:t>
      </w:r>
    </w:p>
    <w:p>
      <w:r>
        <w:rPr>
          <w:b/>
        </w:rPr>
        <w:t>RuiMeng:</w:t>
      </w:r>
      <w:r>
        <w:t xml:space="preserve"> Thank you for your time.</w:t>
      </w:r>
    </w:p>
    <w:sectPr w:rsidR="00FC693F" w:rsidRPr="0006063C" w:rsidSect="00034616">
      <w:footerReference w:type="default" r:id="rId9"/>
      <w:head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253C3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253C3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253C3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Participation: Interview Transcripts</dc:title>
  <dc:subject/>
  <dc:creator>RuiMeng</dc:creator>
  <cp:keywords/>
  <dc:description>generated by python-docx</dc:description>
  <cp:lastModifiedBy>RuiMeng</cp:lastModifiedBy>
  <cp:revision>1</cp:revision>
  <dcterms:created xsi:type="dcterms:W3CDTF">2013-12-23T23:15:00Z</dcterms:created>
  <dcterms:modified xsi:type="dcterms:W3CDTF">2013-12-23T23:15:00Z</dcterms:modified>
  <cp:category/>
</cp:coreProperties>
</file>