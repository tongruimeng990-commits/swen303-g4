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SWEN303 — Iteration 1 User Test, Session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520"/>
      </w:tblGrid>
      <w:tr>
        <w:tc>
          <w:tcPr>
            <w:tcW w:type="dxa" w:w="3118"/>
            <w:shd w:val="clear" w:color="auto" w:fill="E7E6E6"/>
          </w:tcPr>
          <w:p>
            <w:r/>
            <w:r>
              <w:rPr>
                <w:b/>
                <w:sz w:val="20"/>
              </w:rPr>
              <w:t>Prototype</w:t>
            </w:r>
          </w:p>
        </w:tc>
        <w:tc>
          <w:tcPr>
            <w:tcW w:type="dxa" w:w="6520"/>
            <w:shd w:val="clear" w:color="auto" w:fill="E7E6E6"/>
          </w:tcPr>
          <w:p>
            <w:r/>
            <w:r>
              <w:rPr>
                <w:b/>
                <w:sz w:val="20"/>
              </w:rPr>
              <w:t>VUW Clubs website (golem homepage, club desktop pages, shortlist pile)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Format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Moderated think-aloud, screen + audio recorded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Roles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b/>
                <w:i w:val="0"/>
                <w:sz w:val="19"/>
              </w:rPr>
              <w:t>F</w:t>
            </w:r>
            <w:r>
              <w:rPr>
                <w:b w:val="0"/>
                <w:i w:val="0"/>
                <w:sz w:val="19"/>
              </w:rPr>
              <w:t xml:space="preserve"> = facilitator (RuiMeng), </w:t>
            </w:r>
            <w:r>
              <w:rPr>
                <w:b/>
                <w:i w:val="0"/>
                <w:sz w:val="19"/>
              </w:rPr>
              <w:t>P</w:t>
            </w:r>
            <w:r>
              <w:rPr>
                <w:b w:val="0"/>
                <w:i w:val="0"/>
                <w:sz w:val="19"/>
              </w:rPr>
              <w:t xml:space="preserve"> = participant (Zed, 21 — also interviewed in the discovery phase)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Overall rating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b/>
                <w:i w:val="0"/>
                <w:sz w:val="19"/>
              </w:rPr>
              <w:t>7–8 / 10</w:t>
            </w:r>
            <w:r>
              <w:rPr>
                <w:b w:val="0"/>
                <w:i w:val="0"/>
                <w:sz w:val="19"/>
              </w:rPr>
              <w:t xml:space="preserve"> ("there's always room for improvement")</w:t>
            </w:r>
          </w:p>
        </w:tc>
      </w:tr>
    </w:tbl>
    <w:p/>
    <w:p>
      <w:r>
        <w:rPr>
          <w:b w:val="0"/>
          <w:i w:val="0"/>
        </w:rPr>
        <w:t xml:space="preserve">The raw recording was cleaned up: filler, repeated words and side chatter removed, speech regrouped into Q&amp;A turns, and wording lightly tidied. Order and meaning were kept. </w:t>
      </w:r>
      <w:r>
        <w:rPr>
          <w:rFonts w:ascii="Menlo" w:hAnsi="Menlo"/>
          <w:b w:val="0"/>
          <w:color w:val="8B1A1A"/>
          <w:sz w:val="19"/>
        </w:rPr>
        <w:t>[ ]</w:t>
      </w:r>
      <w:r>
        <w:rPr>
          <w:b w:val="0"/>
          <w:i w:val="0"/>
        </w:rPr>
        <w:t xml:space="preserve"> = editor's note.</w:t>
      </w:r>
    </w:p>
    <w:p>
      <w:pPr>
        <w:pStyle w:val="Heading2"/>
      </w:pPr>
      <w:r>
        <w:rPr>
          <w:b w:val="0"/>
          <w:i w:val="0"/>
        </w:rPr>
        <w:t>1. Homepage — first impressions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Just explore by yourself. See what you find.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Is that a bot?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Yes, it's a bot — a support bot. It says "I'm over here. If you need me, ask me something, or I can tag along."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"Find a club that fits your week." … "Which clubs want no experience?" — what does that mean?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It's for novices/beginners — clubs where you can join without any experience.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Is this the homepage? … Oh, I think I accidentally clicked on a club. OK, if I scroll — "Find a club that fits your week." Monday, Tuesday, Wednesday, Thursday, Friday, Sunday — nice. That's pretty neat.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I don't want to click. I just want to play with him </w:t>
      </w:r>
      <w:r>
        <w:rPr>
          <w:b w:val="0"/>
          <w:i/>
        </w:rPr>
        <w:t>[the golem]</w:t>
      </w:r>
      <w:r>
        <w:rPr>
          <w:b w:val="0"/>
          <w:i w:val="0"/>
        </w:rPr>
        <w:t>. I can stay here the entire day. Who needs the app when I'll just stay on this screen?</w:t>
      </w:r>
    </w:p>
    <w:p>
      <w:pPr>
        <w:ind w:left="454"/>
      </w:pPr>
      <w:r>
        <w:rPr>
          <w:b/>
          <w:i/>
        </w:rPr>
        <w:t>Observation:</w:t>
      </w:r>
      <w:r>
        <w:rPr>
          <w:b w:val="0"/>
          <w:i/>
        </w:rPr>
        <w:t xml:space="preserve"> The golem is highly engaging — almost too engaging; P repeatedly got distracted playing with it instead of doing the tasks. The "no experience" filter label was not understood on first read.</w:t>
      </w:r>
    </w:p>
    <w:p>
      <w:pPr>
        <w:pStyle w:val="Heading2"/>
      </w:pPr>
      <w:r>
        <w:rPr>
          <w:b w:val="0"/>
          <w:i w:val="0"/>
        </w:rPr>
        <w:t>2. First club page (Taiko) — interactive desk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Oh wow — what? You need more visual effects! It surprises you. Do you know PSP / PS3? I'd take that as a reference. That's so cool, look, I'm playing a game.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What is that — did I just add it to my shopping cart?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Yes, you can "catch" a club. And you can interact with everything.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You can play the video too! </w:t>
      </w:r>
      <w:r>
        <w:rPr>
          <w:b w:val="0"/>
          <w:i/>
        </w:rPr>
        <w:t>[a video glitches]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There's a little bug at the moment.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Where did you get these videos?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They posted them on YouTube.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This was two days ago? Y'all are crazy — love it. … You can see more photos — you just click on a photo. This is great.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The first thing I looked at was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the words — it was the pictures and videos. Just by listening to the video I know: this is something with music or drums.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So is that helpful for you?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100%. And it seems up to date.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</w:t>
      </w:r>
      <w:r>
        <w:rPr>
          <w:b w:val="0"/>
          <w:i/>
        </w:rPr>
        <w:t>[first-time.note]</w:t>
      </w:r>
      <w:r>
        <w:rPr>
          <w:b w:val="0"/>
          <w:i w:val="0"/>
        </w:rPr>
        <w:t xml:space="preserve"> Oh, this looks like one of those study tools. So if you're a first-timer — it's a checklist of things to tick off. I like how it's yellow, highlighted compared to the base — it's easier to look at.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</w:t>
      </w:r>
      <w:r>
        <w:rPr>
          <w:b w:val="0"/>
          <w:i/>
        </w:rPr>
        <w:t>[what-members-say]</w:t>
      </w:r>
      <w:r>
        <w:rPr>
          <w:b w:val="0"/>
          <w:i w:val="0"/>
        </w:rPr>
        <w:t xml:space="preserve"> OK, this is what it's like in their words — the commentary.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</w:t>
      </w:r>
      <w:r>
        <w:rPr>
          <w:b w:val="0"/>
          <w:i/>
        </w:rPr>
        <w:t>[coming-up.ics]</w:t>
      </w:r>
      <w:r>
        <w:rPr>
          <w:b w:val="0"/>
          <w:i w:val="0"/>
        </w:rPr>
        <w:t xml:space="preserve"> When I think "calendar"… maybe make this one a different colour — red, or a calendar emoji — because the earlier one was yellow. If you're going with the same theme across all clubs, give the calendar its own colour.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</w:t>
      </w:r>
      <w:r>
        <w:rPr>
          <w:b w:val="0"/>
          <w:i/>
        </w:rPr>
        <w:t>[say-hi.mail]</w:t>
      </w:r>
      <w:r>
        <w:rPr>
          <w:b w:val="0"/>
          <w:i w:val="0"/>
        </w:rPr>
        <w:t xml:space="preserve"> I associated this with just a regular brief, but it's actually how to contact them. Do something with this one and the calendar so I can recognise at a glance: </w:t>
      </w:r>
      <w:r>
        <w:rPr>
          <w:b w:val="0"/>
          <w:i/>
        </w:rPr>
        <w:t>that</w:t>
      </w:r>
      <w:r>
        <w:rPr>
          <w:b w:val="0"/>
          <w:i w:val="0"/>
        </w:rPr>
        <w:t xml:space="preserve"> is the calendar, </w:t>
      </w:r>
      <w:r>
        <w:rPr>
          <w:b w:val="0"/>
          <w:i/>
        </w:rPr>
        <w:t>that</w:t>
      </w:r>
      <w:r>
        <w:rPr>
          <w:b w:val="0"/>
          <w:i w:val="0"/>
        </w:rPr>
        <w:t xml:space="preserve"> is contact. </w:t>
      </w:r>
      <w:r>
        <w:rPr>
          <w:b/>
          <w:i w:val="0"/>
        </w:rPr>
        <w:t>Colour contrast would be the key</w:t>
      </w:r>
      <w:r>
        <w:rPr>
          <w:b w:val="0"/>
          <w:i w:val="0"/>
        </w:rPr>
        <w:t>, and a symbol if you want.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Do you know how to go back to the homepage?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"Back to all clubs." Is that the only one there? Interesting.</w:t>
      </w:r>
    </w:p>
    <w:p>
      <w:pPr>
        <w:ind w:left="454"/>
      </w:pPr>
      <w:r>
        <w:rPr>
          <w:b/>
          <w:i/>
        </w:rPr>
        <w:t>Observations:</w:t>
      </w:r>
      <w:r>
        <w:rPr>
          <w:b w:val="0"/>
          <w:i/>
        </w:rPr>
        <w:t xml:space="preserve"> Visuals (videos/photos) communicate club "vibe" faster than text. The yellow first-time note works. </w:t>
      </w:r>
      <w:r>
        <w:rPr>
          <w:rFonts w:ascii="Menlo" w:hAnsi="Menlo"/>
          <w:b w:val="0"/>
          <w:i/>
          <w:color w:val="8B1A1A"/>
          <w:sz w:val="19"/>
        </w:rPr>
        <w:t>coming-up.ics</w:t>
      </w:r>
      <w:r>
        <w:rPr>
          <w:b w:val="0"/>
          <w:i/>
        </w:rPr>
        <w:t xml:space="preserve"> and </w:t>
      </w:r>
      <w:r>
        <w:rPr>
          <w:rFonts w:ascii="Menlo" w:hAnsi="Menlo"/>
          <w:b w:val="0"/>
          <w:i/>
          <w:color w:val="8B1A1A"/>
          <w:sz w:val="19"/>
        </w:rPr>
        <w:t>say-hi.mail</w:t>
      </w:r>
      <w:r>
        <w:rPr>
          <w:b w:val="0"/>
          <w:i/>
        </w:rPr>
        <w:t xml:space="preserve"> are not distinguishable from "regular info" windows — need colour + icon coding. Only one way back to home was noticed (the bottom link; the brand logo top-left was not discovered).</w:t>
      </w:r>
    </w:p>
    <w:p>
      <w:pPr>
        <w:pStyle w:val="Heading2"/>
      </w:pPr>
      <w:r>
        <w:rPr>
          <w:b w:val="0"/>
          <w:i w:val="0"/>
        </w:rPr>
        <w:t>3. Second club page (VicFolk)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Irish, Scottish… Is this the actual clubs of Vic?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Yes.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Wow. You can actually propose this app. I really like the music. Even just one video tells you a lot — I didn't read the text at all. By interacting with the interactables I can figure it out, and it confirms the blurb in the middle.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But maybe this is a bit too much.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The fonts?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No — the </w:t>
      </w:r>
      <w:r>
        <w:rPr>
          <w:b/>
          <w:i w:val="0"/>
        </w:rPr>
        <w:t>amount</w:t>
      </w:r>
      <w:r>
        <w:rPr>
          <w:b w:val="0"/>
          <w:i w:val="0"/>
        </w:rPr>
        <w:t xml:space="preserve"> of brief. Do a title, then a smaller brief, and the rest can go further down. When I'm joining a club, just by looking at these interactives I can tell in </w:t>
      </w:r>
      <w:r>
        <w:rPr>
          <w:b/>
          <w:i w:val="0"/>
        </w:rPr>
        <w:t>less than a minute</w:t>
      </w:r>
      <w:r>
        <w:rPr>
          <w:b w:val="0"/>
          <w:i w:val="0"/>
        </w:rPr>
        <w:t xml:space="preserve"> whether this is for me.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</w:t>
      </w:r>
      <w:r>
        <w:rPr>
          <w:b w:val="0"/>
          <w:i/>
        </w:rPr>
        <w:t>[this-week.txt]</w:t>
      </w:r>
      <w:r>
        <w:rPr>
          <w:b w:val="0"/>
          <w:i w:val="0"/>
        </w:rPr>
        <w:t xml:space="preserve"> "Dancing plus new reel this Thursday" — details, room — nice. Maybe add some emojis or </w:t>
      </w:r>
      <w:r>
        <w:rPr>
          <w:b/>
          <w:i w:val="0"/>
        </w:rPr>
        <w:t>bullet points</w:t>
      </w:r>
      <w:r>
        <w:rPr>
          <w:b w:val="0"/>
          <w:i w:val="0"/>
        </w:rPr>
        <w:t>. "You don't need any experience" — cool. And what you need to bring — good.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Is this the information you'd use? Or is there something new you'd want to see to make a decision?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Let's see if I can find a club I'm actually interested in.</w:t>
      </w:r>
    </w:p>
    <w:p>
      <w:pPr>
        <w:pStyle w:val="Heading2"/>
      </w:pPr>
      <w:r>
        <w:rPr>
          <w:b w:val="0"/>
          <w:i w:val="0"/>
        </w:rPr>
        <w:t>4. Task: find a club you'd actually join (VUWTC — tramping)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All clubs — climbing, tramping, tacos since 1921, music, kayaking… Is this everything you have so far?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Yes, for now.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Let's go with tramping. </w:t>
      </w:r>
      <w:r>
        <w:rPr>
          <w:b w:val="0"/>
          <w:i/>
        </w:rPr>
        <w:t>[opens VUWTC]</w:t>
      </w:r>
      <w:r>
        <w:rPr>
          <w:b w:val="0"/>
          <w:i w:val="0"/>
        </w:rPr>
        <w:t xml:space="preserve"> "Hello, we're VUWTC — tramping, climbing and tacos since 1921. A trip every weekend. Great for every level." I think there's a bit too much information. It could be the </w:t>
      </w:r>
      <w:r>
        <w:rPr>
          <w:b/>
          <w:i w:val="0"/>
        </w:rPr>
        <w:t>title, then maybe three keywords</w:t>
      </w:r>
      <w:r>
        <w:rPr>
          <w:b w:val="0"/>
          <w:i w:val="0"/>
        </w:rPr>
        <w:t>, and the rest in the description.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</w:t>
      </w:r>
      <w:r>
        <w:rPr>
          <w:b w:val="0"/>
          <w:i/>
        </w:rPr>
        <w:t>[videos]</w:t>
      </w:r>
      <w:r>
        <w:rPr>
          <w:b w:val="0"/>
          <w:i w:val="0"/>
        </w:rPr>
        <w:t xml:space="preserve"> Bush Ball, teaser trailer… Where was this when I was in first year? I'm only learning about all these clubs now. What the heck — this existed? Is this New Zealand?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I can't even click the dang thing. </w:t>
      </w:r>
      <w:r>
        <w:rPr>
          <w:b w:val="0"/>
          <w:i/>
        </w:rPr>
        <w:t>[tries to catch / click a moving element]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Sorry — I only just added that.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The bar is too small. </w:t>
      </w:r>
      <w:r>
        <w:rPr>
          <w:b w:val="0"/>
          <w:i/>
        </w:rPr>
        <w:t>[video progress bar]</w:t>
      </w:r>
      <w:r>
        <w:rPr>
          <w:b w:val="0"/>
          <w:i w:val="0"/>
        </w:rPr>
        <w:t xml:space="preserve"> … There are live captions? Oh — no, that's just my Mac.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How do I join?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In the "say hi" window at the bottom.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</w:t>
      </w:r>
      <w:r>
        <w:rPr>
          <w:b w:val="0"/>
          <w:i/>
        </w:rPr>
        <w:t>[this-week.txt]</w:t>
      </w:r>
      <w:r>
        <w:rPr>
          <w:b w:val="0"/>
          <w:i w:val="0"/>
        </w:rPr>
        <w:t xml:space="preserve"> So this is what's happening this week. Where is the regular information? It's a bit much and a little distracting, because my eyes automatically go to the videos. Maybe one simple title — this </w:t>
      </w:r>
      <w:r>
        <w:rPr>
          <w:b w:val="0"/>
          <w:i/>
        </w:rPr>
        <w:t>[club name]</w:t>
      </w:r>
      <w:r>
        <w:rPr>
          <w:b w:val="0"/>
          <w:i w:val="0"/>
        </w:rPr>
        <w:t xml:space="preserve"> should be the biggest, and the week text smaller. Then my eyes go there automatically. But right now the week text is the biggest.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"Tuesday 6 pm Kelburn campus. Bush Rave, Spooky Edition. Taco Tuesday. AGM" — I don't know what AGM is. Tuesday, Tuesday, weekend, next week… Put the dates as bullet points. Make </w:t>
      </w:r>
      <w:r>
        <w:rPr>
          <w:b/>
          <w:i w:val="0"/>
        </w:rPr>
        <w:t>different layers</w:t>
      </w:r>
      <w:r>
        <w:rPr>
          <w:b w:val="0"/>
          <w:i w:val="0"/>
        </w:rPr>
        <w:t>: one block for Tuesday, one for the weekend, one for next week. Right now I have to mentally stay here and process it to pick out the key details. If it was bullet point, bullet point — like a document — I could just check, check, check.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"Day trips every weekend, graded for all levels… up to week-long trips in the Southern Alps. Membership $15 for 6 months, $20…" If you're going to have prices, </w:t>
      </w:r>
      <w:r>
        <w:rPr>
          <w:b/>
          <w:i w:val="0"/>
        </w:rPr>
        <w:t>group the prices</w:t>
      </w:r>
      <w:r>
        <w:rPr>
          <w:b w:val="0"/>
          <w:i w:val="0"/>
        </w:rPr>
        <w:t xml:space="preserve"> — like when you order off a menu, all the prices are on the list.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For the main events — "this is what our club is known for" — have something that separates it from the rest, like a big pin.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So far it's all </w:t>
      </w:r>
      <w:r>
        <w:rPr>
          <w:b/>
          <w:i w:val="0"/>
        </w:rPr>
        <w:t>clumped</w:t>
      </w:r>
      <w:r>
        <w:rPr>
          <w:b w:val="0"/>
          <w:i w:val="0"/>
        </w:rPr>
        <w:t>. You have prices, times, dates, memberships and extra details. If you group it — times &amp; dates / prices &amp; membership / details — it's not confusing to read. It's really just a clean-up of the overall information.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</w:t>
      </w:r>
      <w:r>
        <w:rPr>
          <w:b w:val="0"/>
          <w:i/>
        </w:rPr>
        <w:t>[photos]</w:t>
      </w:r>
      <w:r>
        <w:rPr>
          <w:b w:val="0"/>
          <w:i w:val="0"/>
        </w:rPr>
        <w:t xml:space="preserve"> These are fine — I can just scroll through them.</w:t>
      </w:r>
    </w:p>
    <w:p>
      <w:pPr>
        <w:ind w:left="454"/>
      </w:pPr>
      <w:r>
        <w:rPr>
          <w:b/>
          <w:i/>
        </w:rPr>
        <w:t>Observations:</w:t>
      </w:r>
      <w:r>
        <w:rPr>
          <w:b w:val="0"/>
          <w:i/>
        </w:rPr>
        <w:t xml:space="preserve"> Strongest feedback of the session. </w:t>
      </w:r>
      <w:r>
        <w:rPr>
          <w:rFonts w:ascii="Menlo" w:hAnsi="Menlo"/>
          <w:b w:val="0"/>
          <w:i/>
          <w:color w:val="8B1A1A"/>
          <w:sz w:val="19"/>
        </w:rPr>
        <w:t>this-week.txt</w:t>
      </w:r>
      <w:r>
        <w:rPr>
          <w:b w:val="0"/>
          <w:i/>
        </w:rPr>
        <w:t xml:space="preserve"> is a wall of text where the week's text is visually louder than the club name. P wants: club name as the dominant title, 3 keyword tags, bullet-pointed events grouped by day, prices/membership grouped like a menu, a "headline event" treatment, and a glossary for jargon (AGM).</w:t>
      </w:r>
    </w:p>
    <w:p>
      <w:pPr>
        <w:pStyle w:val="Heading2"/>
      </w:pPr>
      <w:r>
        <w:rPr>
          <w:b w:val="0"/>
          <w:i w:val="0"/>
        </w:rPr>
        <w:t>5. Members' voices, trust &amp; joining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</w:t>
      </w:r>
      <w:r>
        <w:rPr>
          <w:b w:val="0"/>
          <w:i/>
        </w:rPr>
        <w:t>[what-members-say]</w:t>
      </w:r>
      <w:r>
        <w:rPr>
          <w:b w:val="0"/>
          <w:i w:val="0"/>
        </w:rPr>
        <w:t xml:space="preserve"> Are these by people? If they're by people, maybe have an </w:t>
      </w:r>
      <w:r>
        <w:rPr>
          <w:b/>
          <w:i w:val="0"/>
        </w:rPr>
        <w:t>icon of a person</w:t>
      </w:r>
      <w:r>
        <w:rPr>
          <w:b w:val="0"/>
          <w:i w:val="0"/>
        </w:rPr>
        <w:t>, so there's a human touch. Now we know we're surrounded by AI and so much information — "oh, here are the people I can connect with."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Are you worried about privacy — sharing personal info on the website? Do you mean a photo of the person?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No — it might not be real people, just a person icon, a circle. Like emojis: you don't need words, you already have the association — happy, angry, sad. Green tick = bring this, red cross = don't bring that. Before even reading properly you see how it's organised.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Honestly it's a good base. I can get all my info; if I want to contact them I can. But </w:t>
      </w:r>
      <w:r>
        <w:rPr>
          <w:b/>
          <w:i w:val="0"/>
        </w:rPr>
        <w:t>there's no sign-up form</w:t>
      </w:r>
      <w:r>
        <w:rPr>
          <w:b w:val="0"/>
          <w:i w:val="0"/>
        </w:rPr>
        <w:t>. If there was an easy sign-up form on the page it would reduce the barrier to join — it's already here: details, join, done. Rather than go email, click, "hi, I'm trying to join, can you send me the thing?"… If it's on the page: click, green, I'm in. Then they send me the details, I go to one event, talk to them there.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That's a good idea.</w:t>
      </w:r>
    </w:p>
    <w:p>
      <w:pPr>
        <w:ind w:left="454"/>
      </w:pPr>
      <w:r>
        <w:rPr>
          <w:b/>
          <w:i/>
        </w:rPr>
        <w:t>Observations:</w:t>
      </w:r>
      <w:r>
        <w:rPr>
          <w:b w:val="0"/>
          <w:i/>
        </w:rPr>
        <w:t xml:space="preserve"> Add person avatars/icons to quotes; use ticks/crosses/emoji as pre-attentive cues in checklists; add an on-page join/sign-up CTA (student ID + email + button, or link to the club's form).</w:t>
      </w:r>
    </w:p>
    <w:p>
      <w:pPr>
        <w:pStyle w:val="Heading2"/>
      </w:pPr>
      <w:r>
        <w:rPr>
          <w:b w:val="0"/>
          <w:i w:val="0"/>
        </w:rPr>
        <w:t>6. Task: find a club whose time suits you, and compare (shortlist pile)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Can you filter for a day that suits you and find a club at a suitable time?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</w:t>
      </w:r>
      <w:r>
        <w:rPr>
          <w:b w:val="0"/>
          <w:i/>
        </w:rPr>
        <w:t>[gets distracted by the golem]</w:t>
      </w:r>
      <w:r>
        <w:rPr>
          <w:b w:val="0"/>
          <w:i w:val="0"/>
        </w:rPr>
        <w:t xml:space="preserve"> Wait — screw this interview, let me record this robot. Look at this robot, guys! … OK. Let's say I want to join Debating. I add it to my cart.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</w:t>
      </w:r>
      <w:r>
        <w:rPr>
          <w:b w:val="0"/>
          <w:i/>
        </w:rPr>
        <w:t>[opens the pile card]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Oh, this is great — it gives you "Wednesday 6:30 pm, room, Quick building". Just add that in. So if I catch different things… I can see them on the platform and </w:t>
      </w:r>
      <w:r>
        <w:rPr>
          <w:b/>
          <w:i w:val="0"/>
        </w:rPr>
        <w:t>compare the times</w:t>
      </w:r>
      <w:r>
        <w:rPr>
          <w:b w:val="0"/>
          <w:i w:val="0"/>
        </w:rPr>
        <w:t xml:space="preserve"> — that's great, I can easily compare.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"Catch" doesn't really seem intuitive — maybe change the wording. But "in your pile" — OK, that makes sense.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Tuesday 6 pm, KK LT301 — let's go with that one. This is great: when, where, who it's for, reach them. "Open DebSoc" or "pin to…" — what is that?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Pin to the background — it shows the club's poster in the background. Right now there are only six clubs so they're all already showing; with more clubs, pinning would bring yours up.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Maybe have that poster also here </w:t>
      </w:r>
      <w:r>
        <w:rPr>
          <w:b w:val="0"/>
          <w:i/>
        </w:rPr>
        <w:t>[in the card]</w:t>
      </w:r>
      <w:r>
        <w:rPr>
          <w:b w:val="0"/>
          <w:i w:val="0"/>
        </w:rPr>
        <w:t xml:space="preserve"> — oh, it is. OK.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Now can you find the other club you added, going back from the homepage?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Wait — is this my pile? … So I have to go back to this pile. </w:t>
      </w:r>
      <w:r>
        <w:rPr>
          <w:b w:val="0"/>
          <w:i/>
        </w:rPr>
        <w:t>[a visual glitch]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Yes, there's a little bug there I haven't fixed yet.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Do you think this saves you time? One interviewee said they have a lot of tabs open and switch back and forth.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Yeah. If I have a volleyball club, a climbing one, a dance one — it's already here. I don't have to go catch, catch, catch again. If I refresh, it's already there. Boom, open. Cool.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It's a bit too small though. Hard to notice. If this is going to be my base, make it a bit bigger — like </w:t>
      </w:r>
      <w:r>
        <w:rPr>
          <w:b w:val="0"/>
          <w:i/>
        </w:rPr>
        <w:t>[points at a larger window]</w:t>
      </w:r>
      <w:r>
        <w:rPr>
          <w:b w:val="0"/>
          <w:i w:val="0"/>
        </w:rPr>
        <w:t xml:space="preserve"> this size.</w:t>
      </w:r>
    </w:p>
    <w:p>
      <w:pPr>
        <w:ind w:left="454"/>
      </w:pPr>
      <w:r>
        <w:rPr>
          <w:b/>
          <w:i/>
        </w:rPr>
        <w:t>Observations:</w:t>
      </w:r>
      <w:r>
        <w:rPr>
          <w:b w:val="0"/>
          <w:i/>
        </w:rPr>
        <w:t xml:space="preserve"> Pile concept understood and valued (compare times, persistent across refresh). Issues: "catch" verb unclear; pile UI too small / low salience; a visual bug when returning to the pile; "pin" purpose unclear with only 6 clubs.</w:t>
      </w:r>
    </w:p>
    <w:p>
      <w:pPr>
        <w:pStyle w:val="Heading2"/>
      </w:pPr>
      <w:r>
        <w:rPr>
          <w:b w:val="0"/>
          <w:i w:val="0"/>
        </w:rPr>
        <w:t>7. Wrap-up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On a scale of 0–10, how smooth was it to find all the functions?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If you weren't here guiding me it would be different. But it looks like a website you can play around with a lot — if you're interactive like me you'll just learn it by playing. The videos and pictures look interactable, which gives me the initiative to explore. It's hands-on; I can learn it.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For me it's the </w:t>
      </w:r>
      <w:r>
        <w:rPr>
          <w:b/>
          <w:i w:val="0"/>
        </w:rPr>
        <w:t>details, the sizing and the organisation</w:t>
      </w:r>
      <w:r>
        <w:rPr>
          <w:b w:val="0"/>
          <w:i w:val="0"/>
        </w:rPr>
        <w:t>. Other than that it's a good ground point to iterate from. I get my details; I can see what a club is about just by interacting with the videos — it gives me the vibe. It just needs to be organised a bit clearer.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The last thing: the area where I can </w:t>
      </w:r>
      <w:r>
        <w:rPr>
          <w:b/>
          <w:i w:val="0"/>
        </w:rPr>
        <w:t>join</w:t>
      </w:r>
      <w:r>
        <w:rPr>
          <w:b w:val="0"/>
          <w:i w:val="0"/>
        </w:rPr>
        <w:t>. Just "sign up here", done, I'm in the club. A button that takes you to a form, or student ID + email + button.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Would you want to see other people who registered at the club?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Yeah, that could be helpful — if friends have joined. I don't know how you'd implement it.</w:t>
      </w:r>
    </w:p>
    <w:p>
      <w:r>
        <w:rPr>
          <w:b/>
          <w:i w:val="0"/>
        </w:rPr>
        <w:t>F:</w:t>
      </w:r>
      <w:r>
        <w:rPr>
          <w:b w:val="0"/>
          <w:i w:val="0"/>
        </w:rPr>
        <w:t xml:space="preserve"> Anything else?</w:t>
      </w:r>
    </w:p>
    <w:p>
      <w:r>
        <w:rPr>
          <w:b/>
          <w:i w:val="0"/>
        </w:rPr>
        <w:t>P:</w:t>
      </w:r>
      <w:r>
        <w:rPr>
          <w:b w:val="0"/>
          <w:i w:val="0"/>
        </w:rPr>
        <w:t xml:space="preserve"> The background music was a bit bothering with the noise here. … From what you're showing me it's an app to showcase all the clubs, up to date and interesting for people. </w:t>
      </w:r>
      <w:r>
        <w:rPr>
          <w:b/>
          <w:i w:val="0"/>
        </w:rPr>
        <w:t>Seven, eight — seven.</w:t>
      </w:r>
      <w:r>
        <w:rPr>
          <w:b w:val="0"/>
          <w:i w:val="0"/>
        </w:rPr>
        <w:t xml:space="preserve"> There's always room for improvement.</w:t>
      </w:r>
    </w:p>
    <w:p>
      <w:pPr>
        <w:pStyle w:val="Heading2"/>
      </w:pPr>
      <w:r>
        <w:rPr>
          <w:b w:val="0"/>
          <w:i w:val="0"/>
        </w:rPr>
        <w:t>Findings</w:t>
      </w:r>
    </w:p>
    <w:p>
      <w:r>
        <w:rPr>
          <w:b w:val="0"/>
          <w:i w:val="0"/>
        </w:rPr>
        <w:t xml:space="preserve">All findings, severity ratings and the Iteration 2 change list are in </w:t>
      </w:r>
      <w:r>
        <w:rPr>
          <w:rFonts w:ascii="Menlo" w:hAnsi="Menlo"/>
          <w:b/>
          <w:color w:val="8B1A1A"/>
          <w:sz w:val="19"/>
        </w:rPr>
        <w:t>SWEN303_Iteration2_Plan.md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