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Club Participation: User Tasks</w:t>
      </w:r>
    </w:p>
    <w:p>
      <w:pPr>
        <w:pStyle w:val="Heading2"/>
      </w:pPr>
      <w:r>
        <w:t>Find an activity that fits my available time</w:t>
      </w:r>
    </w:p>
    <w:p>
      <w:r>
        <w:rPr>
          <w:b w:val="0"/>
        </w:rPr>
      </w:r>
      <w:r>
        <w:rPr>
          <w:b/>
        </w:rPr>
        <w:t>Participants:</w:t>
      </w:r>
      <w:r>
        <w:rPr>
          <w:b w:val="0"/>
        </w:rPr>
        <w:t xml:space="preserve"> Iris and Trent.</w:t>
      </w:r>
    </w:p>
    <w:p>
      <w:r>
        <w:rPr>
          <w:b w:val="0"/>
        </w:rPr>
      </w:r>
      <w:r>
        <w:rPr>
          <w:b/>
        </w:rPr>
        <w:t>Context:</w:t>
      </w:r>
      <w:r>
        <w:rPr>
          <w:b w:val="0"/>
        </w:rPr>
        <w:t xml:space="preserve"> I want to try a club activity, but I need to fit it around classes, study and other commitments.</w:t>
      </w:r>
    </w:p>
    <w:p>
      <w:r>
        <w:rPr>
          <w:b w:val="0"/>
        </w:rPr>
      </w:r>
      <w:r>
        <w:rPr>
          <w:b/>
        </w:rPr>
        <w:t>Actions:</w:t>
      </w:r>
      <w:r>
        <w:rPr>
          <w:b w:val="0"/>
        </w:rPr>
      </w:r>
    </w:p>
    <w:p>
      <w:r>
        <w:rPr>
          <w:b w:val="0"/>
        </w:rPr>
        <w:t>1. Explore activities that interest me or take place when I am free.</w:t>
      </w:r>
    </w:p>
    <w:p>
      <w:r>
        <w:rPr>
          <w:b w:val="0"/>
        </w:rPr>
        <w:t>2. Check the next meeting time and any regular schedule.</w:t>
      </w:r>
    </w:p>
    <w:p>
      <w:r>
        <w:rPr>
          <w:b w:val="0"/>
        </w:rPr>
        <w:t>3. Compare suitable options and choose one to explore further.</w:t>
      </w:r>
    </w:p>
    <w:p>
      <w:r>
        <w:rPr>
          <w:b w:val="0"/>
        </w:rPr>
      </w:r>
      <w:r>
        <w:rPr>
          <w:b/>
        </w:rPr>
        <w:t>Outcome:</w:t>
      </w:r>
      <w:r>
        <w:rPr>
          <w:b w:val="0"/>
        </w:rPr>
        <w:t xml:space="preserve"> I find an activity I could attend, or understand that none of the available options fits my schedule.</w:t>
      </w:r>
    </w:p>
    <w:p>
      <w:pPr>
        <w:pStyle w:val="Heading2"/>
      </w:pPr>
      <w:r>
        <w:t>Decide whether a particular session suits me</w:t>
      </w:r>
    </w:p>
    <w:p>
      <w:r>
        <w:rPr>
          <w:b w:val="0"/>
        </w:rPr>
      </w:r>
      <w:r>
        <w:rPr>
          <w:b/>
        </w:rPr>
        <w:t>Participants:</w:t>
      </w:r>
      <w:r>
        <w:rPr>
          <w:b w:val="0"/>
        </w:rPr>
        <w:t xml:space="preserve"> Iris, Zed and Trent.</w:t>
      </w:r>
    </w:p>
    <w:p>
      <w:r>
        <w:rPr>
          <w:b w:val="0"/>
        </w:rPr>
      </w:r>
      <w:r>
        <w:rPr>
          <w:b/>
        </w:rPr>
        <w:t>Context:</w:t>
      </w:r>
      <w:r>
        <w:rPr>
          <w:b w:val="0"/>
        </w:rPr>
        <w:t xml:space="preserve"> An activity has caught my attention, but I need to understand what happens and whether it suits my interests and experience.</w:t>
      </w:r>
    </w:p>
    <w:p>
      <w:r>
        <w:rPr>
          <w:b w:val="0"/>
        </w:rPr>
      </w:r>
      <w:r>
        <w:rPr>
          <w:b/>
        </w:rPr>
        <w:t>Actions:</w:t>
      </w:r>
      <w:r>
        <w:rPr>
          <w:b w:val="0"/>
        </w:rPr>
      </w:r>
    </w:p>
    <w:p>
      <w:r>
        <w:rPr>
          <w:b w:val="0"/>
        </w:rPr>
        <w:t>1. Look at the activity description and relevant photos to understand what participants do.</w:t>
      </w:r>
    </w:p>
    <w:p>
      <w:r>
        <w:rPr>
          <w:b w:val="0"/>
        </w:rPr>
        <w:t>2. Check the experience required and how a newcomer can take part.</w:t>
      </w:r>
    </w:p>
    <w:p>
      <w:r>
        <w:rPr>
          <w:b w:val="0"/>
        </w:rPr>
        <w:t>3. Decide whether to attend this session or explore another option.</w:t>
      </w:r>
    </w:p>
    <w:p>
      <w:r>
        <w:rPr>
          <w:b w:val="0"/>
        </w:rPr>
      </w:r>
      <w:r>
        <w:rPr>
          <w:b/>
        </w:rPr>
        <w:t>Outcome:</w:t>
      </w:r>
      <w:r>
        <w:rPr>
          <w:b w:val="0"/>
        </w:rPr>
        <w:t xml:space="preserve"> I understand what to expect and can explain why the session is or is not suitable for me.</w:t>
      </w:r>
    </w:p>
    <w:p>
      <w:r>
        <w:br w:type="page"/>
      </w:r>
    </w:p>
    <w:p>
      <w:pPr>
        <w:pStyle w:val="Heading2"/>
      </w:pPr>
      <w:r>
        <w:t>Prepare for my first visit</w:t>
      </w:r>
    </w:p>
    <w:p>
      <w:r>
        <w:rPr>
          <w:b w:val="0"/>
        </w:rPr>
      </w:r>
      <w:r>
        <w:rPr>
          <w:b/>
        </w:rPr>
        <w:t>Participants:</w:t>
      </w:r>
      <w:r>
        <w:rPr>
          <w:b w:val="0"/>
        </w:rPr>
        <w:t xml:space="preserve"> Trent, Zed and Iris.</w:t>
      </w:r>
    </w:p>
    <w:p>
      <w:r>
        <w:rPr>
          <w:b w:val="0"/>
        </w:rPr>
      </w:r>
      <w:r>
        <w:rPr>
          <w:b/>
        </w:rPr>
        <w:t>Context:</w:t>
      </w:r>
      <w:r>
        <w:rPr>
          <w:b w:val="0"/>
        </w:rPr>
        <w:t xml:space="preserve"> I have chosen an activity and need to know how to attend for the first time.</w:t>
      </w:r>
    </w:p>
    <w:p>
      <w:r>
        <w:rPr>
          <w:b w:val="0"/>
        </w:rPr>
      </w:r>
      <w:r>
        <w:rPr>
          <w:b/>
        </w:rPr>
        <w:t>Actions:</w:t>
      </w:r>
      <w:r>
        <w:rPr>
          <w:b w:val="0"/>
        </w:rPr>
      </w:r>
    </w:p>
    <w:p>
      <w:r>
        <w:rPr>
          <w:b w:val="0"/>
        </w:rPr>
        <w:t>1. Confirm the date, time and exact location.</w:t>
      </w:r>
    </w:p>
    <w:p>
      <w:r>
        <w:rPr>
          <w:b w:val="0"/>
        </w:rPr>
        <w:t>2. Find out whether I can arrive directly, need to register or should contact an organiser.</w:t>
      </w:r>
    </w:p>
    <w:p>
      <w:r>
        <w:rPr>
          <w:b w:val="0"/>
        </w:rPr>
        <w:t>3. Complete any required step and keep the practical details available for the visit.</w:t>
      </w:r>
    </w:p>
    <w:p>
      <w:r>
        <w:rPr>
          <w:b w:val="0"/>
        </w:rPr>
      </w:r>
      <w:r>
        <w:rPr>
          <w:b/>
        </w:rPr>
        <w:t>Outcome:</w:t>
      </w:r>
      <w:r>
        <w:rPr>
          <w:b w:val="0"/>
        </w:rPr>
        <w:t xml:space="preserve"> I know where to go, when to arrive and what I need to do beforehand.</w:t>
      </w:r>
    </w:p>
    <w:p>
      <w:pPr>
        <w:pStyle w:val="Heading2"/>
      </w:pPr>
      <w:r>
        <w:t>Check the latest arrangements before attending again</w:t>
      </w:r>
    </w:p>
    <w:p>
      <w:r>
        <w:rPr>
          <w:b w:val="0"/>
        </w:rPr>
      </w:r>
      <w:r>
        <w:rPr>
          <w:b/>
        </w:rPr>
        <w:t>Participants:</w:t>
      </w:r>
      <w:r>
        <w:rPr>
          <w:b w:val="0"/>
        </w:rPr>
        <w:t xml:space="preserve"> Iris and Trent.</w:t>
      </w:r>
    </w:p>
    <w:p>
      <w:r>
        <w:rPr>
          <w:b w:val="0"/>
        </w:rPr>
      </w:r>
      <w:r>
        <w:rPr>
          <w:b/>
        </w:rPr>
        <w:t>Context:</w:t>
      </w:r>
      <w:r>
        <w:rPr>
          <w:b w:val="0"/>
        </w:rPr>
        <w:t xml:space="preserve"> I am considering another session and need to check this week's content and arrangements before making plans.</w:t>
      </w:r>
    </w:p>
    <w:p>
      <w:r>
        <w:rPr>
          <w:b w:val="0"/>
        </w:rPr>
      </w:r>
      <w:r>
        <w:rPr>
          <w:b/>
        </w:rPr>
        <w:t>Actions:</w:t>
      </w:r>
      <w:r>
        <w:rPr>
          <w:b w:val="0"/>
        </w:rPr>
      </w:r>
    </w:p>
    <w:p>
      <w:r>
        <w:rPr>
          <w:b w:val="0"/>
        </w:rPr>
        <w:t>1. Find the upcoming session for the club.</w:t>
      </w:r>
    </w:p>
    <w:p>
      <w:r>
        <w:rPr>
          <w:b w:val="0"/>
        </w:rPr>
        <w:t>2. Check whether it is happening and review its content, time and location.</w:t>
      </w:r>
    </w:p>
    <w:p>
      <w:r>
        <w:rPr>
          <w:b w:val="0"/>
        </w:rPr>
        <w:t>3. Notice any changes and decide whether the session still fits my plans.</w:t>
      </w:r>
    </w:p>
    <w:p>
      <w:r>
        <w:rPr>
          <w:b w:val="0"/>
        </w:rPr>
      </w:r>
      <w:r>
        <w:rPr>
          <w:b/>
        </w:rPr>
        <w:t>Outcome:</w:t>
      </w:r>
      <w:r>
        <w:rPr>
          <w:b w:val="0"/>
        </w:rPr>
        <w:t xml:space="preserve"> I can make my attendance decision using the current details.</w:t>
      </w:r>
    </w:p>
    <w:p>
      <w:r>
        <w:br w:type="page"/>
      </w:r>
    </w:p>
    <w:p>
      <w:pPr>
        <w:pStyle w:val="Heading2"/>
      </w:pPr>
      <w:r>
        <w:t>Explore an activity recommended by a friend</w:t>
      </w:r>
    </w:p>
    <w:p>
      <w:r>
        <w:rPr>
          <w:b w:val="0"/>
        </w:rPr>
      </w:r>
      <w:r>
        <w:rPr>
          <w:b/>
        </w:rPr>
        <w:t>Participant:</w:t>
      </w:r>
      <w:r>
        <w:rPr>
          <w:b w:val="0"/>
        </w:rPr>
        <w:t xml:space="preserve"> Zed.</w:t>
      </w:r>
    </w:p>
    <w:p>
      <w:r>
        <w:rPr>
          <w:b w:val="0"/>
        </w:rPr>
      </w:r>
      <w:r>
        <w:rPr>
          <w:b/>
        </w:rPr>
        <w:t>Context:</w:t>
      </w:r>
      <w:r>
        <w:rPr>
          <w:b w:val="0"/>
        </w:rPr>
        <w:t xml:space="preserve"> A friend has recommended a club or activity, and I want to understand it before deciding whether to go together.</w:t>
      </w:r>
    </w:p>
    <w:p>
      <w:r>
        <w:rPr>
          <w:b w:val="0"/>
        </w:rPr>
      </w:r>
      <w:r>
        <w:rPr>
          <w:b/>
        </w:rPr>
        <w:t>Actions:</w:t>
      </w:r>
      <w:r>
        <w:rPr>
          <w:b w:val="0"/>
        </w:rPr>
      </w:r>
    </w:p>
    <w:p>
      <w:r>
        <w:rPr>
          <w:b w:val="0"/>
        </w:rPr>
        <w:t>1. Find the recommended club or activity.</w:t>
      </w:r>
    </w:p>
    <w:p>
      <w:r>
        <w:rPr>
          <w:b w:val="0"/>
        </w:rPr>
        <w:t>2. Check what it involves, when and where it happens, and how to attend.</w:t>
      </w:r>
    </w:p>
    <w:p>
      <w:r>
        <w:rPr>
          <w:b w:val="0"/>
        </w:rPr>
        <w:t>3. Discuss the option with my friend and decide whether to go.</w:t>
      </w:r>
    </w:p>
    <w:p>
      <w:r>
        <w:rPr>
          <w:b w:val="0"/>
        </w:rPr>
      </w:r>
      <w:r>
        <w:rPr>
          <w:b/>
        </w:rPr>
        <w:t>Outcome:</w:t>
      </w:r>
      <w:r>
        <w:rPr>
          <w:b w:val="0"/>
        </w:rPr>
        <w:t xml:space="preserve"> I have enough information to respond to the invitation and prepare for attendance if I choose to go.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Club Participation: User Tasks</dc:title>
  <dc:subject/>
  <dc:creator>Raymond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