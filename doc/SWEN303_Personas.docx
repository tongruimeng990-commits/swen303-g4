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Iris / The Selective Participant</w:t>
      </w:r>
    </w:p>
    <w:p>
      <w:r>
        <w:rPr>
          <w:b w:val="0"/>
        </w:rPr>
        <w:t>“I'm trying to find clubs that I can go to”</w:t>
      </w:r>
    </w:p>
    <w:p>
      <w:r>
        <w:rPr>
          <w:b w:val="0"/>
        </w:rPr>
      </w:r>
      <w:r>
        <w:rPr>
          <w:b/>
        </w:rPr>
        <w:t>About:</w:t>
      </w:r>
      <w:r>
        <w:rPr>
          <w:b w:val="0"/>
        </w:rPr>
        <w:t xml:space="preserve"> A 22-year-old Wellington student in the fifth and final year of two degrees, studying linguistics and computer science. Attends a folk music club and enjoys singing and dancing. Enjoys social contact in person and fits activities around study and other commitments.</w:t>
      </w:r>
    </w:p>
    <w:p>
      <w:r>
        <w:rPr>
          <w:b w:val="0"/>
        </w:rPr>
      </w:r>
      <w:r>
        <w:rPr>
          <w:b/>
        </w:rPr>
        <w:t>Needs:</w:t>
      </w:r>
      <w:r>
        <w:rPr>
          <w:b w:val="0"/>
        </w:rPr>
        <w:t xml:space="preserve"> Visible meeting times and locations; a way to consider available times; advance descriptions of each session; clear expectations about experience and participation.</w:t>
      </w:r>
    </w:p>
    <w:p>
      <w:r>
        <w:rPr>
          <w:b w:val="0"/>
        </w:rPr>
      </w:r>
      <w:r>
        <w:rPr>
          <w:b/>
        </w:rPr>
        <w:t>Pain points:</w:t>
      </w:r>
      <w:r>
        <w:rPr>
          <w:b w:val="0"/>
        </w:rPr>
      </w:r>
    </w:p>
    <w:p>
      <w:pPr>
        <w:pStyle w:val="ListBullet"/>
      </w:pPr>
      <w:r>
        <w:t>Meetings clash with coursework and other commitments.</w:t>
      </w:r>
    </w:p>
    <w:p>
      <w:pPr>
        <w:pStyle w:val="ListBullet"/>
      </w:pPr>
      <w:r>
        <w:t>Club descriptions do not always answer when and where to attend.</w:t>
      </w:r>
    </w:p>
    <w:p>
      <w:pPr>
        <w:pStyle w:val="ListBullet"/>
      </w:pPr>
      <w:r>
        <w:t>A session labelled for beginners can still assume skills she does not have.</w:t>
      </w:r>
    </w:p>
    <w:p>
      <w:r>
        <w:rPr>
          <w:b w:val="0"/>
        </w:rPr>
      </w:r>
      <w:r>
        <w:rPr>
          <w:b/>
        </w:rPr>
        <w:t>Traits:</w:t>
      </w:r>
      <w:r>
        <w:rPr>
          <w:b w:val="0"/>
        </w:rPr>
        <w:t xml:space="preserve"> Talkative in discussions; prefers face-to-face contact; chooses sessions by content; willing to rearrange plans for valued activities.</w:t>
      </w:r>
    </w:p>
    <w:p>
      <w:r>
        <w:rPr>
          <w:b w:val="0"/>
        </w:rPr>
      </w:r>
      <w:r>
        <w:rPr>
          <w:b/>
        </w:rPr>
        <w:t>Goals:</w:t>
      </w:r>
      <w:r>
        <w:rPr>
          <w:b w:val="0"/>
        </w:rPr>
        <w:t xml:space="preserve"> Attend the sessions she values, maintain social connections and make an informed choice about when to participate or skip a week.</w:t>
      </w:r>
    </w:p>
    <w:p>
      <w:r>
        <w:rPr>
          <w:b w:val="0"/>
        </w:rPr>
      </w:r>
      <w:r>
        <w:rPr>
          <w:b/>
        </w:rPr>
        <w:t>Tasks:</w:t>
      </w:r>
      <w:r>
        <w:rPr>
          <w:b w:val="0"/>
        </w:rPr>
        <w:t xml:space="preserve"> Find an activity that fits my available time; Decide whether a session suits me; Confirm the latest plan.</w:t>
      </w:r>
    </w:p>
    <w:p>
      <w:r>
        <w:br w:type="page"/>
      </w:r>
    </w:p>
    <w:p>
      <w:pPr>
        <w:pStyle w:val="Title"/>
      </w:pPr>
      <w:r>
        <w:t>Trent / The Advance Planner</w:t>
      </w:r>
    </w:p>
    <w:p>
      <w:r>
        <w:rPr>
          <w:b w:val="0"/>
        </w:rPr>
        <w:t>“Just practical information, really.”</w:t>
      </w:r>
    </w:p>
    <w:p>
      <w:r>
        <w:rPr>
          <w:b w:val="0"/>
        </w:rPr>
      </w:r>
      <w:r>
        <w:rPr>
          <w:b/>
        </w:rPr>
        <w:t>About:</w:t>
      </w:r>
      <w:r>
        <w:rPr>
          <w:b w:val="0"/>
        </w:rPr>
        <w:t xml:space="preserve"> A 28-year-old third-year software engineering student who previously studied contemporary music performance and worked in retail. Explores clubs before the trimester and becomes more comfortable with people over time.</w:t>
      </w:r>
    </w:p>
    <w:p>
      <w:r>
        <w:rPr>
          <w:b w:val="0"/>
        </w:rPr>
      </w:r>
      <w:r>
        <w:rPr>
          <w:b/>
        </w:rPr>
        <w:t>Needs:</w:t>
      </w:r>
      <w:r>
        <w:rPr>
          <w:b w:val="0"/>
        </w:rPr>
        <w:t xml:space="preserve"> Published schedules; clear beginner and joining information; stable resources outside chat history; essential details accessible without Instagram; control over personal disclosure.</w:t>
      </w:r>
    </w:p>
    <w:p>
      <w:r>
        <w:rPr>
          <w:b w:val="0"/>
        </w:rPr>
      </w:r>
      <w:r>
        <w:rPr>
          <w:b/>
        </w:rPr>
        <w:t>Pain points:</w:t>
      </w:r>
      <w:r>
        <w:rPr>
          <w:b w:val="0"/>
        </w:rPr>
      </w:r>
    </w:p>
    <w:p>
      <w:pPr>
        <w:pStyle w:val="ListBullet"/>
      </w:pPr>
      <w:r>
        <w:t>Uncertain weekly or study-break arrangements.</w:t>
      </w:r>
    </w:p>
    <w:p>
      <w:pPr>
        <w:pStyle w:val="ListBullet"/>
      </w:pPr>
      <w:r>
        <w:t>Clashes with study support.</w:t>
      </w:r>
    </w:p>
    <w:p>
      <w:pPr>
        <w:pStyle w:val="ListBullet"/>
      </w:pPr>
      <w:r>
        <w:t>Guides buried in old messages.</w:t>
      </w:r>
    </w:p>
    <w:p>
      <w:pPr>
        <w:pStyle w:val="ListBullet"/>
      </w:pPr>
      <w:r>
        <w:t>Would feel pressured to disclose personal details if public member profiles were expected.</w:t>
      </w:r>
    </w:p>
    <w:p>
      <w:r>
        <w:rPr>
          <w:b w:val="0"/>
        </w:rPr>
      </w:r>
      <w:r>
        <w:rPr>
          <w:b/>
        </w:rPr>
        <w:t>Traits:</w:t>
      </w:r>
      <w:r>
        <w:rPr>
          <w:b w:val="0"/>
        </w:rPr>
        <w:t xml:space="preserve"> Plans ahead; browses broadly before narrowing choices; warms up through repeated contact; selective about sharing personal information online.</w:t>
      </w:r>
    </w:p>
    <w:p>
      <w:r>
        <w:rPr>
          <w:b w:val="0"/>
        </w:rPr>
      </w:r>
      <w:r>
        <w:rPr>
          <w:b/>
        </w:rPr>
        <w:t>Goals:</w:t>
      </w:r>
      <w:r>
        <w:rPr>
          <w:b w:val="0"/>
        </w:rPr>
        <w:t xml:space="preserve"> Choose activities that fit his timetable, prepare for a first visit, and remain involved without unnecessary searching or disclosure.</w:t>
      </w:r>
    </w:p>
    <w:p>
      <w:r>
        <w:rPr>
          <w:b w:val="0"/>
        </w:rPr>
      </w:r>
      <w:r>
        <w:rPr>
          <w:b/>
        </w:rPr>
        <w:t>Tasks:</w:t>
      </w:r>
      <w:r>
        <w:rPr>
          <w:b w:val="0"/>
        </w:rPr>
        <w:t xml:space="preserve"> Find an activity that fits my available time; Prepare for a first visit; Confirm the latest plan.</w:t>
      </w:r>
    </w:p>
    <w:p>
      <w:r>
        <w:br w:type="page"/>
      </w:r>
    </w:p>
    <w:p>
      <w:pPr>
        <w:pStyle w:val="Title"/>
      </w:pPr>
      <w:r>
        <w:t>Zed / The Social Explorer</w:t>
      </w:r>
    </w:p>
    <w:p>
      <w:r>
        <w:rPr>
          <w:b w:val="0"/>
        </w:rPr>
        <w:t>“Even just the people there can make any environment enjoyable”</w:t>
      </w:r>
    </w:p>
    <w:p>
      <w:r>
        <w:rPr>
          <w:b w:val="0"/>
        </w:rPr>
      </w:r>
      <w:r>
        <w:rPr>
          <w:b/>
        </w:rPr>
        <w:t>About:</w:t>
      </w:r>
      <w:r>
        <w:rPr>
          <w:b w:val="0"/>
        </w:rPr>
        <w:t xml:space="preserve"> A 21-year-old university student with interests in dance, music, fashion and sport. Has served as a class representative and tried several clubs. Often encounters activities through friends, campus life and social media.</w:t>
      </w:r>
    </w:p>
    <w:p>
      <w:r>
        <w:rPr>
          <w:b w:val="0"/>
        </w:rPr>
      </w:r>
      <w:r>
        <w:rPr>
          <w:b/>
        </w:rPr>
        <w:t>Needs:</w:t>
      </w:r>
      <w:r>
        <w:rPr>
          <w:b w:val="0"/>
        </w:rPr>
        <w:t xml:space="preserve"> More visual context for the activity; clear time, place and joining information; opportunities to attend with familiar people.</w:t>
      </w:r>
    </w:p>
    <w:p>
      <w:r>
        <w:rPr>
          <w:b w:val="0"/>
        </w:rPr>
      </w:r>
      <w:r>
        <w:rPr>
          <w:b/>
        </w:rPr>
        <w:t>Pain points / friction:</w:t>
      </w:r>
      <w:r>
        <w:rPr>
          <w:b w:val="0"/>
        </w:rPr>
      </w:r>
    </w:p>
    <w:p>
      <w:pPr>
        <w:pStyle w:val="ListBullet"/>
      </w:pPr>
      <w:r>
        <w:t>Limited visual context and an unexciting first impression on the viewed page.</w:t>
      </w:r>
    </w:p>
    <w:p>
      <w:pPr>
        <w:pStyle w:val="ListBullet"/>
      </w:pPr>
      <w:r>
        <w:t>Active website searching is less natural to him than asking someone he knows.</w:t>
      </w:r>
    </w:p>
    <w:p>
      <w:r>
        <w:rPr>
          <w:b w:val="0"/>
        </w:rPr>
      </w:r>
      <w:r>
        <w:rPr>
          <w:b/>
        </w:rPr>
        <w:t>Traits:</w:t>
      </w:r>
      <w:r>
        <w:rPr>
          <w:b w:val="0"/>
        </w:rPr>
        <w:t xml:space="preserve"> Starts conversations in person; values shared company; has varied interests; open to activities across cultural backgrounds.</w:t>
      </w:r>
    </w:p>
    <w:p>
      <w:r>
        <w:rPr>
          <w:b w:val="0"/>
        </w:rPr>
      </w:r>
      <w:r>
        <w:rPr>
          <w:b/>
        </w:rPr>
        <w:t>Goals:</w:t>
      </w:r>
      <w:r>
        <w:rPr>
          <w:b w:val="0"/>
        </w:rPr>
        <w:t xml:space="preserve"> Get a clear first impression of an activity, enjoy it with friends, and discover new interests through welcoming shared experiences.</w:t>
      </w:r>
    </w:p>
    <w:p>
      <w:r>
        <w:rPr>
          <w:b w:val="0"/>
        </w:rPr>
      </w:r>
      <w:r>
        <w:rPr>
          <w:b/>
        </w:rPr>
        <w:t>Tasks:</w:t>
      </w:r>
      <w:r>
        <w:rPr>
          <w:b w:val="0"/>
        </w:rPr>
        <w:t xml:space="preserve"> Decide whether a session suits me; Prepare for a first visit; Explore an invitation with a friend.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Club Participation: Personas</dc:title>
  <dc:subject/>
  <dc:creator>Raymond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