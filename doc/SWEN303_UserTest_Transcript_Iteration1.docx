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Club Participation: User Test Transcript (Iteration 1)</w:t>
      </w:r>
    </w:p>
    <w:p>
      <w:r>
        <w:t>Edited for readability; not a verbatim record. Repetition, filler and incidental small talk are omitted. Brackets mark unclear source audio or a later facilitator clarification. The participant explored a working prototype of the VUW clubs website (homepage with the stone golem, club pages, and the shortlist pile) in a moderated think-aloud session.</w:t>
      </w:r>
    </w:p>
    <w:p>
      <w:pPr>
        <w:pStyle w:val="Heading1"/>
      </w:pPr>
      <w:r>
        <w:t>Zed</w:t>
      </w:r>
    </w:p>
    <w:p>
      <w:r>
        <w:t>Age: 21  |  Facilitator: RuiMeng  |  Prototype: Iteration 1, October 2026</w:t>
      </w:r>
    </w:p>
    <w:p>
      <w:pPr>
        <w:pStyle w:val="Heading2"/>
      </w:pPr>
      <w:r>
        <w:t>Set-up and first impressions of the homepage</w:t>
      </w:r>
    </w:p>
    <w:p>
      <w:r>
        <w:t>RuiMeng: Just explore by yourself and see what you find. I will stay quiet unless you need me.</w:t>
      </w:r>
    </w:p>
    <w:p>
      <w:r>
        <w:t>Zed: Is that a bot?</w:t>
      </w:r>
    </w:p>
    <w:p>
      <w:r>
        <w:t>RuiMeng: Yes, it is a support bot. It says, “I am over here. If you need me, ask me something, or I can tag along.”</w:t>
      </w:r>
    </w:p>
    <w:p>
      <w:r>
        <w:t>Zed: I can see the heading “Find a club that fits your week”, and a suggested question, “Which clubs want no experience?” What does that mean?</w:t>
      </w:r>
    </w:p>
    <w:p>
      <w:r>
        <w:t>RuiMeng: It is for beginners. It finds clubs you can join without any previous experience.</w:t>
      </w:r>
    </w:p>
    <w:p>
      <w:r>
        <w:t>Zed: Is this the homepage? I think I accidentally clicked on a club. If I go back and scroll, I can see the day filters: Monday, Tuesday, Wednesday, Thursday, Friday, Sunday. That is neat.</w:t>
      </w:r>
    </w:p>
    <w:p>
      <w:r>
        <w:t>Zed: I do not want to click on anything. I just want to play with the stone character. I could stay on this screen the whole day.</w:t>
      </w:r>
    </w:p>
    <w:p>
      <w:r>
        <w:t>[Facilitator’s note: the participant spent some time moving the pointer around the golem before continuing.]</w:t>
      </w:r>
    </w:p>
    <w:p>
      <w:pPr>
        <w:pStyle w:val="Heading2"/>
      </w:pPr>
      <w:r>
        <w:t>First club page: interacting with videos and photos</w:t>
      </w:r>
    </w:p>
    <w:p>
      <w:r>
        <w:t>Zed: Wow. You need more visual effects like this; it surprises you a little. Do you know the PSP or PS3 interface? I would use that as a reference. It feels like I am playing a game.</w:t>
      </w:r>
    </w:p>
    <w:p>
      <w:r>
        <w:t>Zed: What just happened? Did I add it to my shopping cart?</w:t>
      </w:r>
    </w:p>
    <w:p>
      <w:r>
        <w:t>RuiMeng: Yes. That is how you catch a club. Everything on the desk can be interacted with.</w:t>
      </w:r>
    </w:p>
    <w:p>
      <w:r>
        <w:t>Zed: And I can play the video as well.</w:t>
      </w:r>
    </w:p>
    <w:p>
      <w:r>
        <w:t>RuiMeng: There is a small bug with that at the moment.</w:t>
      </w:r>
    </w:p>
    <w:p>
      <w:r>
        <w:t>Zed: Where did you get these videos?</w:t>
      </w:r>
    </w:p>
    <w:p>
      <w:r>
        <w:t>RuiMeng: The clubs posted them on YouTube. There are more of them.</w:t>
      </w:r>
    </w:p>
    <w:p>
      <w:r>
        <w:t>Zed: This one was posted two days ago? That is impressive. I can also see more photos; I just click on one. This is great.</w:t>
      </w:r>
    </w:p>
    <w:p>
      <w:r>
        <w:t>Zed: The first thing I looked at was not the words. The first thing I looked at was the pictures and the videos. Just by listening to the video I could tell this club was about music or drums.</w:t>
      </w:r>
    </w:p>
    <w:p>
      <w:r>
        <w:t>RuiMeng: So is that helpful for you?</w:t>
      </w:r>
    </w:p>
    <w:p>
      <w:r>
        <w:t>Zed: Completely. And it looks up to date.</w:t>
      </w:r>
    </w:p>
    <w:p>
      <w:pPr>
        <w:pStyle w:val="Heading2"/>
      </w:pPr>
      <w:r>
        <w:t>The yellow note, the quotes, the calendar and the contact window</w:t>
      </w:r>
    </w:p>
    <w:p>
      <w:r>
        <w:t>Zed: This yellow window looks like one of those study tools. If you are a first-timer, it is a checklist of things to tick off. I like that it is highlighted in yellow compared with the rest of the page; it is easier to look at.</w:t>
      </w:r>
    </w:p>
    <w:p>
      <w:r>
        <w:t>Zed: The next window is what the club is like in their own words. It is the commentary.</w:t>
      </w:r>
    </w:p>
    <w:p>
      <w:r>
        <w:t>Zed: For the calendar, when I think of a calendar I expect something different. Maybe make this red, or use a calendar icon. The earlier window was yellow; if you keep the same theme across all clubs, give the calendar its own colour.</w:t>
      </w:r>
    </w:p>
    <w:p>
      <w:r>
        <w:t>Zed: I thought the bottom window was just another brief, but it is actually how to contact them. You could do something with this window and the calendar so I can recognise straight away that one is the calendar and one is the contact information. Colour contrast would be the key. A symbol would help as well.</w:t>
      </w:r>
    </w:p>
    <w:p>
      <w:r>
        <w:t>RuiMeng: Do you know how to go back to the homepage?</w:t>
      </w:r>
    </w:p>
    <w:p>
      <w:r>
        <w:t>Zed: There is “Back to all clubs” at the bottom. Is that the only way? Interesting.</w:t>
      </w:r>
    </w:p>
    <w:p>
      <w:pPr>
        <w:pStyle w:val="Heading2"/>
      </w:pPr>
      <w:r>
        <w:t>Second club page: VicFolk</w:t>
      </w:r>
    </w:p>
    <w:p>
      <w:r>
        <w:t>Zed: Irish and Scottish music. Are these the actual clubs at Vic?</w:t>
      </w:r>
    </w:p>
    <w:p>
      <w:r>
        <w:t>RuiMeng: Yes, they are.</w:t>
      </w:r>
    </w:p>
    <w:p>
      <w:r>
        <w:t>Zed: You could actually propose this. I really like the music. Even one video tells you a lot. I did not read the text at all; by interacting with the videos and photos I could work it out, and it confirmed the blurb in the middle.</w:t>
      </w:r>
    </w:p>
    <w:p>
      <w:r>
        <w:t>Zed: But I think the blurb is a bit too much.</w:t>
      </w:r>
    </w:p>
    <w:p>
      <w:r>
        <w:t>RuiMeng: The font size?</w:t>
      </w:r>
    </w:p>
    <w:p>
      <w:r>
        <w:t>Zed: No, the amount of text. You could have a title and then a smaller brief, and the rest could go further down the page. When I am deciding whether to join a club, just by looking at the interactive parts I can tell in under a minute whether it is for me.</w:t>
      </w:r>
    </w:p>
    <w:p>
      <w:r>
        <w:t>Zed: In the “this week” window I can see dancing plus a new reel this Thursday, the room, and the details. Maybe add bullet points or emojis. It says you do not need any experience, and what to bring. That is good.</w:t>
      </w:r>
    </w:p>
    <w:p>
      <w:r>
        <w:t>RuiMeng: Is this the information you would use? Or is there something else you would want in order to make a decision?</w:t>
      </w:r>
    </w:p>
    <w:p>
      <w:r>
        <w:t>Zed: Let me try to find a club I am actually interested in.</w:t>
      </w:r>
    </w:p>
    <w:p>
      <w:pPr>
        <w:pStyle w:val="Heading2"/>
      </w:pPr>
      <w:r>
        <w:t>Task: find a club you would actually join (VUWTC)</w:t>
      </w:r>
    </w:p>
    <w:p>
      <w:r>
        <w:t>Zed: Going back to all clubs, I can see climbing, tramping, “tacos since 1921”, music, kayaking. Is this everything you have so far?</w:t>
      </w:r>
    </w:p>
    <w:p>
      <w:r>
        <w:t>RuiMeng: Yes, for now.</w:t>
      </w:r>
    </w:p>
    <w:p>
      <w:r>
        <w:t>Zed: I will go with tramping. “Hello, we are VUWTC. Tramping, climbing and tacos since 1921. A trip every weekend, graded for every level.” That is a bit too much information. It could be the title and then about three keywords, with the rest in a description.</w:t>
      </w:r>
    </w:p>
    <w:p>
      <w:r>
        <w:t>Zed: There is a Bush Ball video and a teaser trailer. Where was this when I was in first year? I am only learning about these clubs now. I did not know this existed.</w:t>
      </w:r>
    </w:p>
    <w:p>
      <w:r>
        <w:t>Zed: I cannot click on that. [The participant tries to click a moving element.]</w:t>
      </w:r>
    </w:p>
    <w:p>
      <w:r>
        <w:t>RuiMeng: Sorry, I only just added that.</w:t>
      </w:r>
    </w:p>
    <w:p>
      <w:r>
        <w:t>Zed: The video bar is too small. Oh, and there are live captions? No, that is just my laptop.</w:t>
      </w:r>
    </w:p>
    <w:p>
      <w:r>
        <w:t>Zed: How do I join?</w:t>
      </w:r>
    </w:p>
    <w:p>
      <w:r>
        <w:t>RuiMeng: It is in the “say hi” window at the bottom.</w:t>
      </w:r>
    </w:p>
    <w:p>
      <w:pPr>
        <w:pStyle w:val="Heading2"/>
      </w:pPr>
      <w:r>
        <w:t>Organising the “this week” information</w:t>
      </w:r>
    </w:p>
    <w:p>
      <w:r>
        <w:t>Zed: So this window is what is happening this week. Where is the regular information? This is a bit much and slightly distracting, because my eyes automatically go to the videos. There should be one simple title. The club name should be the biggest thing and this text smaller, so my eyes go to the name first. At the moment this text is the biggest.</w:t>
      </w:r>
    </w:p>
    <w:p>
      <w:r>
        <w:t>Zed: It says Tuesday 6 pm on Kelburn campus, Bush Rave Spooky Edition, Taco Tuesday, AGM. I do not know what AGM is. It is Tuesday, Tuesday, weekend, next week. Put the dates as bullet points and make different layers: one for Tuesday, one for the weekend, one for next week. Right now I have to mentally stay on it and process it to pick out the key details. If it were bullet point, bullet point, like a document, I could just check, check, check.</w:t>
      </w:r>
    </w:p>
    <w:p>
      <w:r>
        <w:t>Zed: Then there is “day trips every weekend, graded for all levels, up to week-long trips in the Southern Alps, membership $15 for six months, $20…” If you are going to show prices, group the prices together, like a menu where all the prices are listed.</w:t>
      </w:r>
    </w:p>
    <w:p>
      <w:r>
        <w:t>Zed: For the main events, the ones the club is known for, you could have something that separates them from the rest of the information, like a big pin.</w:t>
      </w:r>
    </w:p>
    <w:p>
      <w:r>
        <w:t>Zed: Overall it is all clumped together. You have prices, times, dates, memberships and extra details in one place. If you grouped them, it would not be confusing to read. It is really just a clean-up of the information.</w:t>
      </w:r>
    </w:p>
    <w:p>
      <w:r>
        <w:t>Zed: The photos are fine. I can scroll through those.</w:t>
      </w:r>
    </w:p>
    <w:p>
      <w:pPr>
        <w:pStyle w:val="Heading2"/>
      </w:pPr>
      <w:r>
        <w:t>The quotes window, trust and joining</w:t>
      </w:r>
    </w:p>
    <w:p>
      <w:r>
        <w:t>Zed: Are these quotes by people? If they are, you could add an icon of a person so there is a human touch. We are surrounded by AI and so much information now; it would say “here are the people I can connect with”.</w:t>
      </w:r>
    </w:p>
    <w:p>
      <w:r>
        <w:t>RuiMeng: Are you worried about privacy, with personal information being shared on the website? Do you mean a photo of the person?</w:t>
      </w:r>
    </w:p>
    <w:p>
      <w:r>
        <w:t>Zed: No. It does not need to be real people, just a person icon in a circle. It is like emojis: you do not need words because you already have the association. A green tick means bring this; a red cross means do not bring that. Before you even read it properly you can see how it is organised.</w:t>
      </w:r>
    </w:p>
    <w:p>
      <w:r>
        <w:t>Zed: Honestly it is a good base. I can get all my information, and if I want to contact them I can. But there is no sign-up form. If there were an easy sign-up form on the page, it would lower the barrier to joining: details, join, done. Otherwise I have to go to my email and write, “Hi, I am trying to join, can you send me the information?” If it is on the page, I click, it goes green, I am in. Then they send me the details, I go to one event, and I talk to them there.</w:t>
      </w:r>
    </w:p>
    <w:p>
      <w:r>
        <w:t>RuiMeng: That is a good idea.</w:t>
      </w:r>
    </w:p>
    <w:p>
      <w:pPr>
        <w:pStyle w:val="Heading2"/>
      </w:pPr>
      <w:r>
        <w:t>Task: find a club at a time that suits you, and compare clubs</w:t>
      </w:r>
    </w:p>
    <w:p>
      <w:r>
        <w:t>RuiMeng: Can you filter for a day that suits you and find a club at a time you could attend?</w:t>
      </w:r>
    </w:p>
    <w:p>
      <w:r>
        <w:t>[The participant is distracted by the golem again and records it on their phone before continuing.]</w:t>
      </w:r>
    </w:p>
    <w:p>
      <w:r>
        <w:t>Zed: Let me say I want to join debating. I add it to my cart.</w:t>
      </w:r>
    </w:p>
    <w:p>
      <w:r>
        <w:t>RuiMeng: [opens the pile] This is the card for it.</w:t>
      </w:r>
    </w:p>
    <w:p>
      <w:r>
        <w:t>Zed: This is great. It gives me Wednesday 6:30 pm and the room. If I catch different clubs I can see them side by side and compare the times easily.</w:t>
      </w:r>
    </w:p>
    <w:p>
      <w:r>
        <w:t>Zed: The word “catch” does not seem intuitive. Maybe change the wording. But “in your pile” makes sense.</w:t>
      </w:r>
    </w:p>
    <w:p>
      <w:r>
        <w:t>Zed: Tuesday 6 pm, KK LT301 — I will go with that one. The card shows when, where, who it is for and how to reach them. There is “open” and “pin to my desk”. What is pin?</w:t>
      </w:r>
    </w:p>
    <w:p>
      <w:r>
        <w:t>RuiMeng: Pinning shows the club’s poster in the background of the clubs page. At the moment there are only six clubs, so they all already show. When there are more clubs, pinning brings yours to the front.</w:t>
      </w:r>
    </w:p>
    <w:p>
      <w:r>
        <w:t>Zed: Maybe show the poster on the card too. Oh, it is already there.</w:t>
      </w:r>
    </w:p>
    <w:p>
      <w:r>
        <w:t>RuiMeng: Now can you find the other club you added, starting from the homepage?</w:t>
      </w:r>
    </w:p>
    <w:p>
      <w:r>
        <w:t>Zed: Is this my pile? So I have to go back to the pile. [A visual glitch appears when returning to the pile.]</w:t>
      </w:r>
    </w:p>
    <w:p>
      <w:r>
        <w:t>RuiMeng: Yes, that is a small bug I have not fixed yet.</w:t>
      </w:r>
    </w:p>
    <w:p>
      <w:r>
        <w:t>RuiMeng: Do you think this saves you time? One interviewee told us they keep a lot of tabs open and switch between them.</w:t>
      </w:r>
    </w:p>
    <w:p>
      <w:r>
        <w:t>Zed: Yes. If I have a volleyball club, a climbing club and a dance club, they are already here. I do not have to go back and catch, catch, catch again. If I refresh the page it is still there and I can open it straight away.</w:t>
      </w:r>
    </w:p>
    <w:p>
      <w:r>
        <w:t>Zed: The pile is a bit too small, though. It is hard to notice. If this is going to be my base, make it bigger, about the size of that window.</w:t>
      </w:r>
    </w:p>
    <w:p>
      <w:pPr>
        <w:pStyle w:val="Heading2"/>
      </w:pPr>
      <w:r>
        <w:t>Overall rating and closing</w:t>
      </w:r>
    </w:p>
    <w:p>
      <w:r>
        <w:t>RuiMeng: On a scale from zero to ten, how smooth was it to find all the functions? Was it clear?</w:t>
      </w:r>
    </w:p>
    <w:p>
      <w:r>
        <w:t>Zed: If you were not here guiding me it would be different. But it looks like a website you can play around with a lot. If you are interactive like me, you learn it by playing. The videos and pictures look clickable, which gives me the initiative to explore. It is hands-on, and I can learn it.</w:t>
      </w:r>
    </w:p>
    <w:p>
      <w:r>
        <w:t>Zed: For me the issues are the details, the sizing and the organisation. Other than that, it is a good starting point to iterate from. I get my details, and I can see what a club is about just by interacting with the videos; it gives me the overall vibe. It just needs to be organised more clearly.</w:t>
      </w:r>
    </w:p>
    <w:p>
      <w:r>
        <w:t>Zed: The last thing is somewhere to join. A “sign up here” button, and then I am in the club. It could take you to a form, or it could just be student ID, email, button, done.</w:t>
      </w:r>
    </w:p>
    <w:p>
      <w:r>
        <w:t>RuiMeng: Would you want to see other people who have registered with the club?</w:t>
      </w:r>
    </w:p>
    <w:p>
      <w:r>
        <w:t>Zed: Yes, that could be helpful, for example if friends have joined. I do not know how you would implement it.</w:t>
      </w:r>
    </w:p>
    <w:p>
      <w:r>
        <w:t>RuiMeng: Is there anything else you want to raise?</w:t>
      </w:r>
    </w:p>
    <w:p>
      <w:r>
        <w:t>Zed: The background music was a little distracting with the noise in here. From what you have shown me, it is an app to showcase all the clubs, keep them up to date and make them interesting for people. I would say seven or eight. There is always room for improvement.</w:t>
      </w:r>
    </w:p>
    <w:p>
      <w:r>
        <w:t>RuiMeng: Thank you for your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