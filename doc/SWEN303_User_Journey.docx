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Finding a club activity</w:t>
      </w:r>
    </w:p>
    <w:p>
      <w:r>
        <w:t>A proposed user journey based on interviews with Iris, Trent and Zed.</w:t>
      </w:r>
    </w:p>
    <w:p>
      <w:pPr>
        <w:pStyle w:val="Heading2"/>
      </w:pPr>
      <w:r>
        <w:t>Explore</w:t>
      </w:r>
    </w:p>
    <w:p>
      <w:r>
        <w:rPr>
          <w:b/>
        </w:rPr>
        <w:t xml:space="preserve">What I do: </w:t>
      </w:r>
      <w:r>
        <w:t>Browse clubs or follow a friend’s suggestion.</w:t>
      </w:r>
    </w:p>
    <w:p>
      <w:r>
        <w:rPr>
          <w:b/>
        </w:rPr>
        <w:t xml:space="preserve">Where I get stuck: </w:t>
      </w:r>
      <w:r>
        <w:t>It is hard to picture what the activity is like.</w:t>
      </w:r>
    </w:p>
    <w:p>
      <w:r>
        <w:rPr>
          <w:b/>
        </w:rPr>
        <w:t xml:space="preserve">What I need: </w:t>
      </w:r>
      <w:r>
        <w:t>Photos and a short description of what people do.</w:t>
      </w:r>
    </w:p>
    <w:p>
      <w:pPr>
        <w:pStyle w:val="Heading2"/>
      </w:pPr>
      <w:r>
        <w:t>Check the fit</w:t>
      </w:r>
    </w:p>
    <w:p>
      <w:r>
        <w:rPr>
          <w:b/>
        </w:rPr>
        <w:t xml:space="preserve">What I do: </w:t>
      </w:r>
      <w:r>
        <w:t>Check the time and what this session involves.</w:t>
      </w:r>
    </w:p>
    <w:p>
      <w:r>
        <w:rPr>
          <w:b/>
        </w:rPr>
        <w:t xml:space="preserve">Where I get stuck: </w:t>
      </w:r>
      <w:r>
        <w:t>It may clash with study or expect skills I do not have.</w:t>
      </w:r>
    </w:p>
    <w:p>
      <w:r>
        <w:rPr>
          <w:b/>
        </w:rPr>
        <w:t xml:space="preserve">What I need: </w:t>
      </w:r>
      <w:r>
        <w:t>Session times, content and skills needed.</w:t>
      </w:r>
    </w:p>
    <w:p>
      <w:pPr>
        <w:pStyle w:val="Heading2"/>
      </w:pPr>
      <w:r>
        <w:t>Get ready</w:t>
      </w:r>
    </w:p>
    <w:p>
      <w:r>
        <w:rPr>
          <w:b/>
        </w:rPr>
        <w:t xml:space="preserve">What I do: </w:t>
      </w:r>
      <w:r>
        <w:t>Find out where to go and how to join.</w:t>
      </w:r>
    </w:p>
    <w:p>
      <w:r>
        <w:rPr>
          <w:b/>
        </w:rPr>
        <w:t xml:space="preserve">Where I get stuck: </w:t>
      </w:r>
      <w:r>
        <w:t>The details are scattered across different channels.</w:t>
      </w:r>
    </w:p>
    <w:p>
      <w:r>
        <w:rPr>
          <w:b/>
        </w:rPr>
        <w:t xml:space="preserve">What I need: </w:t>
      </w:r>
      <w:r>
        <w:t>The location and joining instructions together.</w:t>
      </w:r>
    </w:p>
    <w:p>
      <w:pPr>
        <w:pStyle w:val="Heading2"/>
      </w:pPr>
      <w:r>
        <w:t>Check updates</w:t>
      </w:r>
    </w:p>
    <w:p>
      <w:r>
        <w:rPr>
          <w:b/>
        </w:rPr>
        <w:t xml:space="preserve">What I do: </w:t>
      </w:r>
      <w:r>
        <w:t>Check the latest details before leaving.</w:t>
      </w:r>
    </w:p>
    <w:p>
      <w:r>
        <w:rPr>
          <w:b/>
        </w:rPr>
        <w:t xml:space="preserve">Where I get stuck: </w:t>
      </w:r>
      <w:r>
        <w:t>It is unclear whether this week’s meeting is happening.</w:t>
      </w:r>
    </w:p>
    <w:p>
      <w:r>
        <w:rPr>
          <w:b/>
        </w:rPr>
        <w:t xml:space="preserve">What I need: </w:t>
      </w:r>
      <w:r>
        <w:t>The current plan, with any changes easy to spot.</w:t>
      </w:r>
    </w:p>
    <w:p>
      <w:pPr>
        <w:pStyle w:val="Heading2"/>
      </w:pPr>
      <w:r>
        <w:t>Plan another visit</w:t>
      </w:r>
    </w:p>
    <w:p>
      <w:r>
        <w:rPr>
          <w:b/>
        </w:rPr>
        <w:t xml:space="preserve">What I do: </w:t>
      </w:r>
      <w:r>
        <w:t>Decide whether to return or try something else.</w:t>
      </w:r>
    </w:p>
    <w:p>
      <w:r>
        <w:rPr>
          <w:b/>
        </w:rPr>
        <w:t xml:space="preserve">Where I get stuck: </w:t>
      </w:r>
      <w:r>
        <w:t>The next session may not suit my interests or schedule.</w:t>
      </w:r>
    </w:p>
    <w:p>
      <w:r>
        <w:rPr>
          <w:b/>
        </w:rPr>
        <w:t xml:space="preserve">What I need: </w:t>
      </w:r>
      <w:r>
        <w:t>Upcoming sessions with their content and times.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Finding a club activity</dc:title>
  <dc:subject/>
  <dc:creator>Raymond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